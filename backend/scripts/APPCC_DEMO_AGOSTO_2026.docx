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LIMPIEZA Y DESINFECCIÓN AGOSTO 2026</w:t>
      </w:r>
    </w:p>
    <w:p>
      <w:r>
        <w:rPr>
          <w:b/>
        </w:rPr>
        <w:t>Fecha: 3    Mes: AGOSTO    Año: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701"/>
            <w:shd w:val="clear" w:color="auto" w:fill="D9D9D9"/>
          </w:tcPr>
          <w:p>
            <w:r>
              <w:rPr>
                <w:b/>
                <w:sz w:val="16"/>
              </w:rPr>
              <w:t>EQUIPO</w:t>
            </w:r>
          </w:p>
        </w:tc>
        <w:tc>
          <w:tcPr>
            <w:tcW w:type="dxa" w:w="1984"/>
            <w:shd w:val="clear" w:color="auto" w:fill="D9D9D9"/>
          </w:tcPr>
          <w:p>
            <w:r>
              <w:rPr>
                <w:b/>
                <w:sz w:val="16"/>
              </w:rPr>
              <w:t>DETERGENTE / DESINFECTANTE</w:t>
            </w:r>
          </w:p>
        </w:tc>
        <w:tc>
          <w:tcPr>
            <w:tcW w:type="dxa" w:w="1134"/>
            <w:shd w:val="clear" w:color="auto" w:fill="D9D9D9"/>
          </w:tcPr>
          <w:p>
            <w:r>
              <w:rPr>
                <w:b/>
                <w:sz w:val="16"/>
              </w:rPr>
              <w:t>DOSIS</w:t>
            </w:r>
          </w:p>
        </w:tc>
        <w:tc>
          <w:tcPr>
            <w:tcW w:type="dxa" w:w="2268"/>
            <w:shd w:val="clear" w:color="auto" w:fill="D9D9D9"/>
          </w:tcPr>
          <w:p>
            <w:r>
              <w:rPr>
                <w:b/>
                <w:sz w:val="16"/>
              </w:rPr>
              <w:t>FORMA DE APLICACIÓN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16"/>
              </w:rPr>
              <w:t>TIEMPO DE EXPOSICIÓN</w:t>
            </w:r>
          </w:p>
        </w:tc>
        <w:tc>
          <w:tcPr>
            <w:tcW w:type="dxa" w:w="1701"/>
            <w:shd w:val="clear" w:color="auto" w:fill="D9D9D9"/>
          </w:tcPr>
          <w:p>
            <w:r>
              <w:rPr>
                <w:b/>
                <w:sz w:val="16"/>
              </w:rPr>
              <w:t>RESPONSABLE</w:t>
            </w:r>
          </w:p>
        </w:tc>
        <w:tc>
          <w:tcPr>
            <w:tcW w:type="dxa" w:w="1701"/>
            <w:shd w:val="clear" w:color="auto" w:fill="D9D9D9"/>
          </w:tcPr>
          <w:p>
            <w:r>
              <w:rPr>
                <w:b/>
                <w:sz w:val="16"/>
              </w:rPr>
              <w:t>OBSERVACIONES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Sala climatizada 1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Desinfectante multiusos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12 ml/5L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Aspirar y fregar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20 MIN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Maria Jose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Almacen 1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Friegasuelos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 ml/5L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Barrer y fregar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10 MIN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Maria Jose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</w:r>
          </w:p>
        </w:tc>
      </w:tr>
    </w:tbl>
    <w:p>
      <w:r>
        <w:t>Firma responsable: _________________________</w:t>
      </w:r>
    </w:p>
    <w:p/>
    <w:p>
      <w:r>
        <w:rPr>
          <w:b/>
        </w:rPr>
        <w:t>Fecha: 4    Mes: AGOSTO    Año: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701"/>
            <w:shd w:val="clear" w:color="auto" w:fill="D9D9D9"/>
          </w:tcPr>
          <w:p>
            <w:r>
              <w:rPr>
                <w:b/>
                <w:sz w:val="16"/>
              </w:rPr>
              <w:t>EQUIPO</w:t>
            </w:r>
          </w:p>
        </w:tc>
        <w:tc>
          <w:tcPr>
            <w:tcW w:type="dxa" w:w="1984"/>
            <w:shd w:val="clear" w:color="auto" w:fill="D9D9D9"/>
          </w:tcPr>
          <w:p>
            <w:r>
              <w:rPr>
                <w:b/>
                <w:sz w:val="16"/>
              </w:rPr>
              <w:t>DETERGENTE / DESINFECTANTE</w:t>
            </w:r>
          </w:p>
        </w:tc>
        <w:tc>
          <w:tcPr>
            <w:tcW w:type="dxa" w:w="1134"/>
            <w:shd w:val="clear" w:color="auto" w:fill="D9D9D9"/>
          </w:tcPr>
          <w:p>
            <w:r>
              <w:rPr>
                <w:b/>
                <w:sz w:val="16"/>
              </w:rPr>
              <w:t>DOSIS</w:t>
            </w:r>
          </w:p>
        </w:tc>
        <w:tc>
          <w:tcPr>
            <w:tcW w:type="dxa" w:w="2268"/>
            <w:shd w:val="clear" w:color="auto" w:fill="D9D9D9"/>
          </w:tcPr>
          <w:p>
            <w:r>
              <w:rPr>
                <w:b/>
                <w:sz w:val="16"/>
              </w:rPr>
              <w:t>FORMA DE APLICACIÓN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16"/>
              </w:rPr>
              <w:t>TIEMPO DE EXPOSICIÓN</w:t>
            </w:r>
          </w:p>
        </w:tc>
        <w:tc>
          <w:tcPr>
            <w:tcW w:type="dxa" w:w="1701"/>
            <w:shd w:val="clear" w:color="auto" w:fill="D9D9D9"/>
          </w:tcPr>
          <w:p>
            <w:r>
              <w:rPr>
                <w:b/>
                <w:sz w:val="16"/>
              </w:rPr>
              <w:t>RESPONSABLE</w:t>
            </w:r>
          </w:p>
        </w:tc>
        <w:tc>
          <w:tcPr>
            <w:tcW w:type="dxa" w:w="1701"/>
            <w:shd w:val="clear" w:color="auto" w:fill="D9D9D9"/>
          </w:tcPr>
          <w:p>
            <w:r>
              <w:rPr>
                <w:b/>
                <w:sz w:val="16"/>
              </w:rPr>
              <w:t>OBSERVACIONES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Sala climatizada 1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Desinfectante multiusos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12 ml/5L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Aspirar y fregar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20 MIN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Maria Jose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Almacen 1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Friegasuelos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 ml/5L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Barrer y fregar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10 MIN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Maria Jose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</w:r>
          </w:p>
        </w:tc>
      </w:tr>
    </w:tbl>
    <w:p>
      <w:r>
        <w:t>Firma responsable: _________________________</w:t>
      </w:r>
    </w:p>
    <w:p/>
    <w:p>
      <w:r>
        <w:rPr>
          <w:b/>
        </w:rPr>
        <w:t>Fecha: 5    Mes: AGOSTO    Año: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701"/>
            <w:shd w:val="clear" w:color="auto" w:fill="D9D9D9"/>
          </w:tcPr>
          <w:p>
            <w:r>
              <w:rPr>
                <w:b/>
                <w:sz w:val="16"/>
              </w:rPr>
              <w:t>EQUIPO</w:t>
            </w:r>
          </w:p>
        </w:tc>
        <w:tc>
          <w:tcPr>
            <w:tcW w:type="dxa" w:w="1984"/>
            <w:shd w:val="clear" w:color="auto" w:fill="D9D9D9"/>
          </w:tcPr>
          <w:p>
            <w:r>
              <w:rPr>
                <w:b/>
                <w:sz w:val="16"/>
              </w:rPr>
              <w:t>DETERGENTE / DESINFECTANTE</w:t>
            </w:r>
          </w:p>
        </w:tc>
        <w:tc>
          <w:tcPr>
            <w:tcW w:type="dxa" w:w="1134"/>
            <w:shd w:val="clear" w:color="auto" w:fill="D9D9D9"/>
          </w:tcPr>
          <w:p>
            <w:r>
              <w:rPr>
                <w:b/>
                <w:sz w:val="16"/>
              </w:rPr>
              <w:t>DOSIS</w:t>
            </w:r>
          </w:p>
        </w:tc>
        <w:tc>
          <w:tcPr>
            <w:tcW w:type="dxa" w:w="2268"/>
            <w:shd w:val="clear" w:color="auto" w:fill="D9D9D9"/>
          </w:tcPr>
          <w:p>
            <w:r>
              <w:rPr>
                <w:b/>
                <w:sz w:val="16"/>
              </w:rPr>
              <w:t>FORMA DE APLICACIÓN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16"/>
              </w:rPr>
              <w:t>TIEMPO DE EXPOSICIÓN</w:t>
            </w:r>
          </w:p>
        </w:tc>
        <w:tc>
          <w:tcPr>
            <w:tcW w:type="dxa" w:w="1701"/>
            <w:shd w:val="clear" w:color="auto" w:fill="D9D9D9"/>
          </w:tcPr>
          <w:p>
            <w:r>
              <w:rPr>
                <w:b/>
                <w:sz w:val="16"/>
              </w:rPr>
              <w:t>RESPONSABLE</w:t>
            </w:r>
          </w:p>
        </w:tc>
        <w:tc>
          <w:tcPr>
            <w:tcW w:type="dxa" w:w="1701"/>
            <w:shd w:val="clear" w:color="auto" w:fill="D9D9D9"/>
          </w:tcPr>
          <w:p>
            <w:r>
              <w:rPr>
                <w:b/>
                <w:sz w:val="16"/>
              </w:rPr>
              <w:t>OBSERVACIONES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Sala climatizada 1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Desinfectante multiusos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12 ml/5L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Aspirar y fregar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20 MIN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Maria Jose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Almacen 1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Friegasuelos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 ml/5L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Barrer y fregar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10 MIN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Maria Jose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</w:r>
          </w:p>
        </w:tc>
      </w:tr>
    </w:tbl>
    <w:p>
      <w:r>
        <w:t>Firma responsable: _________________________</w:t>
      </w:r>
    </w:p>
    <w:p/>
    <w:p>
      <w:r>
        <w:rPr>
          <w:b/>
        </w:rPr>
        <w:t>Fecha: 6    Mes: AGOSTO    Año: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701"/>
            <w:shd w:val="clear" w:color="auto" w:fill="D9D9D9"/>
          </w:tcPr>
          <w:p>
            <w:r>
              <w:rPr>
                <w:b/>
                <w:sz w:val="16"/>
              </w:rPr>
              <w:t>EQUIPO</w:t>
            </w:r>
          </w:p>
        </w:tc>
        <w:tc>
          <w:tcPr>
            <w:tcW w:type="dxa" w:w="1984"/>
            <w:shd w:val="clear" w:color="auto" w:fill="D9D9D9"/>
          </w:tcPr>
          <w:p>
            <w:r>
              <w:rPr>
                <w:b/>
                <w:sz w:val="16"/>
              </w:rPr>
              <w:t>DETERGENTE / DESINFECTANTE</w:t>
            </w:r>
          </w:p>
        </w:tc>
        <w:tc>
          <w:tcPr>
            <w:tcW w:type="dxa" w:w="1134"/>
            <w:shd w:val="clear" w:color="auto" w:fill="D9D9D9"/>
          </w:tcPr>
          <w:p>
            <w:r>
              <w:rPr>
                <w:b/>
                <w:sz w:val="16"/>
              </w:rPr>
              <w:t>DOSIS</w:t>
            </w:r>
          </w:p>
        </w:tc>
        <w:tc>
          <w:tcPr>
            <w:tcW w:type="dxa" w:w="2268"/>
            <w:shd w:val="clear" w:color="auto" w:fill="D9D9D9"/>
          </w:tcPr>
          <w:p>
            <w:r>
              <w:rPr>
                <w:b/>
                <w:sz w:val="16"/>
              </w:rPr>
              <w:t>FORMA DE APLICACIÓN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16"/>
              </w:rPr>
              <w:t>TIEMPO DE EXPOSICIÓN</w:t>
            </w:r>
          </w:p>
        </w:tc>
        <w:tc>
          <w:tcPr>
            <w:tcW w:type="dxa" w:w="1701"/>
            <w:shd w:val="clear" w:color="auto" w:fill="D9D9D9"/>
          </w:tcPr>
          <w:p>
            <w:r>
              <w:rPr>
                <w:b/>
                <w:sz w:val="16"/>
              </w:rPr>
              <w:t>RESPONSABLE</w:t>
            </w:r>
          </w:p>
        </w:tc>
        <w:tc>
          <w:tcPr>
            <w:tcW w:type="dxa" w:w="1701"/>
            <w:shd w:val="clear" w:color="auto" w:fill="D9D9D9"/>
          </w:tcPr>
          <w:p>
            <w:r>
              <w:rPr>
                <w:b/>
                <w:sz w:val="16"/>
              </w:rPr>
              <w:t>OBSERVACIONES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Sala climatizada 1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Desinfectante multiusos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12 ml/5L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Aspirar y fregar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20 MIN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Maria Jose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Almacen 1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Friegasuelos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 ml/5L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Barrer y fregar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10 MIN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Maria Jose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</w:r>
          </w:p>
        </w:tc>
      </w:tr>
    </w:tbl>
    <w:p>
      <w:r>
        <w:t>Firma responsable: _________________________</w:t>
      </w:r>
    </w:p>
    <w:p/>
    <w:p>
      <w:r>
        <w:rPr>
          <w:b/>
        </w:rPr>
        <w:t>Fecha: 7    Mes: AGOSTO    Año: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701"/>
            <w:shd w:val="clear" w:color="auto" w:fill="D9D9D9"/>
          </w:tcPr>
          <w:p>
            <w:r>
              <w:rPr>
                <w:b/>
                <w:sz w:val="16"/>
              </w:rPr>
              <w:t>EQUIPO</w:t>
            </w:r>
          </w:p>
        </w:tc>
        <w:tc>
          <w:tcPr>
            <w:tcW w:type="dxa" w:w="1984"/>
            <w:shd w:val="clear" w:color="auto" w:fill="D9D9D9"/>
          </w:tcPr>
          <w:p>
            <w:r>
              <w:rPr>
                <w:b/>
                <w:sz w:val="16"/>
              </w:rPr>
              <w:t>DETERGENTE / DESINFECTANTE</w:t>
            </w:r>
          </w:p>
        </w:tc>
        <w:tc>
          <w:tcPr>
            <w:tcW w:type="dxa" w:w="1134"/>
            <w:shd w:val="clear" w:color="auto" w:fill="D9D9D9"/>
          </w:tcPr>
          <w:p>
            <w:r>
              <w:rPr>
                <w:b/>
                <w:sz w:val="16"/>
              </w:rPr>
              <w:t>DOSIS</w:t>
            </w:r>
          </w:p>
        </w:tc>
        <w:tc>
          <w:tcPr>
            <w:tcW w:type="dxa" w:w="2268"/>
            <w:shd w:val="clear" w:color="auto" w:fill="D9D9D9"/>
          </w:tcPr>
          <w:p>
            <w:r>
              <w:rPr>
                <w:b/>
                <w:sz w:val="16"/>
              </w:rPr>
              <w:t>FORMA DE APLICACIÓN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16"/>
              </w:rPr>
              <w:t>TIEMPO DE EXPOSICIÓN</w:t>
            </w:r>
          </w:p>
        </w:tc>
        <w:tc>
          <w:tcPr>
            <w:tcW w:type="dxa" w:w="1701"/>
            <w:shd w:val="clear" w:color="auto" w:fill="D9D9D9"/>
          </w:tcPr>
          <w:p>
            <w:r>
              <w:rPr>
                <w:b/>
                <w:sz w:val="16"/>
              </w:rPr>
              <w:t>RESPONSABLE</w:t>
            </w:r>
          </w:p>
        </w:tc>
        <w:tc>
          <w:tcPr>
            <w:tcW w:type="dxa" w:w="1701"/>
            <w:shd w:val="clear" w:color="auto" w:fill="D9D9D9"/>
          </w:tcPr>
          <w:p>
            <w:r>
              <w:rPr>
                <w:b/>
                <w:sz w:val="16"/>
              </w:rPr>
              <w:t>OBSERVACIONES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Sala climatizada 1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Desinfectante multiusos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12 ml/5L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Aspirar y fregar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20 MIN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Maria Jose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Almacen 1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Friegasuelos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 ml/5L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Barrer y fregar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10 MIN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Maria Jose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</w:r>
          </w:p>
        </w:tc>
      </w:tr>
    </w:tbl>
    <w:p>
      <w:r>
        <w:t>Firma responsable: _________________________</w:t>
      </w:r>
    </w:p>
    <w:p/>
    <w:p>
      <w:r>
        <w:br w:type="page"/>
      </w:r>
    </w:p>
    <w:p>
      <w:pPr>
        <w:jc w:val="center"/>
      </w:pPr>
      <w:r>
        <w:rPr>
          <w:b/>
          <w:sz w:val="26"/>
        </w:rPr>
        <w:t>PARTES DE ALMACENAMIENTO AGOSTO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2492"/>
            <w:gridSpan w:val="2"/>
            <w:shd w:val="clear" w:color="auto" w:fill="D9D9D9"/>
          </w:tcPr>
          <w:p>
            <w:r>
              <w:rPr>
                <w:b/>
                <w:sz w:val="14"/>
              </w:rPr>
              <w:t>FICHA DE ALMACENAMIENTO</w:t>
            </w:r>
          </w:p>
        </w:tc>
        <w:tc>
          <w:tcPr>
            <w:tcW w:type="dxa" w:w="2492"/>
            <w:gridSpan w:val="2"/>
          </w:tcPr>
          <w:p>
            <w:r>
              <w:rPr>
                <w:b/>
                <w:sz w:val="14"/>
              </w:rPr>
              <w:t>ARTÍCULO</w:t>
            </w:r>
            <w:r>
              <w:rPr>
                <w:sz w:val="16"/>
              </w:rPr>
              <w:br/>
              <w:t>Salvado de Trigo</w:t>
            </w:r>
          </w:p>
        </w:tc>
        <w:tc>
          <w:tcPr>
            <w:tcW w:type="dxa" w:w="1246"/>
            <w:shd w:val="clear" w:color="auto" w:fill="D9D9D9"/>
          </w:tcPr>
          <w:p>
            <w:r>
              <w:rPr>
                <w:b/>
                <w:sz w:val="14"/>
              </w:rPr>
              <w:t>MÉTODO VALORACIÓN</w:t>
            </w:r>
            <w:r>
              <w:rPr>
                <w:sz w:val="16"/>
              </w:rPr>
              <w:br/>
              <w:t>PMP</w:t>
            </w:r>
          </w:p>
        </w:tc>
        <w:tc>
          <w:tcPr>
            <w:tcW w:type="dxa" w:w="1246"/>
          </w:tcPr>
          <w:p/>
        </w:tc>
        <w:tc>
          <w:tcPr>
            <w:tcW w:type="dxa" w:w="1246"/>
            <w:shd w:val="clear" w:color="auto" w:fill="D9D9D9"/>
          </w:tcPr>
          <w:p>
            <w:r>
              <w:rPr>
                <w:b/>
                <w:sz w:val="14"/>
              </w:rPr>
              <w:t>UBICACIÓN</w:t>
            </w:r>
            <w:r>
              <w:rPr>
                <w:sz w:val="16"/>
              </w:rPr>
              <w:br/>
              <w:t>Almacén 3</w:t>
            </w:r>
          </w:p>
        </w:tc>
        <w:tc>
          <w:tcPr>
            <w:tcW w:type="dxa" w:w="1246"/>
          </w:tcPr>
          <w:p/>
        </w:tc>
      </w:tr>
      <w:tr>
        <w:tc>
          <w:tcPr>
            <w:tcW w:type="dxa" w:w="2492"/>
            <w:gridSpan w:val="2"/>
          </w:tcPr>
          <w:p>
            <w:r>
              <w:rPr>
                <w:b/>
                <w:sz w:val="14"/>
              </w:rPr>
              <w:t>ESTABLECIMIENTO</w:t>
            </w:r>
            <w:r>
              <w:rPr>
                <w:sz w:val="16"/>
              </w:rPr>
              <w:br/>
              <w:t>InsectEAT Bio-refinería Cañaveras</w:t>
            </w:r>
          </w:p>
        </w:tc>
        <w:tc>
          <w:tcPr>
            <w:tcW w:type="dxa" w:w="2492"/>
            <w:gridSpan w:val="2"/>
          </w:tcPr>
          <w:p>
            <w:r>
              <w:rPr>
                <w:b/>
                <w:sz w:val="14"/>
              </w:rPr>
              <w:t>TIPO</w:t>
            </w:r>
            <w:r>
              <w:rPr>
                <w:sz w:val="16"/>
              </w:rPr>
              <w:br/>
              <w:t>Materia prima</w:t>
            </w:r>
          </w:p>
        </w:tc>
        <w:tc>
          <w:tcPr>
            <w:tcW w:type="dxa" w:w="2492"/>
            <w:gridSpan w:val="2"/>
            <w:shd w:val="clear" w:color="auto" w:fill="D9D9D9"/>
          </w:tcPr>
          <w:p>
            <w:r>
              <w:rPr>
                <w:b/>
                <w:sz w:val="14"/>
              </w:rPr>
              <w:t>PERIODO</w:t>
            </w:r>
            <w:r>
              <w:rPr>
                <w:sz w:val="16"/>
              </w:rPr>
              <w:br/>
              <w:t>01/08/2026 - 31/08/2026</w:t>
            </w:r>
          </w:p>
        </w:tc>
        <w:tc>
          <w:tcPr>
            <w:tcW w:type="dxa" w:w="1246"/>
          </w:tcPr>
          <w:p/>
        </w:tc>
        <w:tc>
          <w:tcPr>
            <w:tcW w:type="dxa" w:w="1246"/>
          </w:tcPr>
          <w:p>
            <w:r>
              <w:rPr>
                <w:b/>
                <w:sz w:val="14"/>
              </w:rPr>
              <w:t>STOCK MÍNIMO</w:t>
            </w:r>
          </w:p>
        </w:tc>
      </w:tr>
      <w:tr>
        <w:tc>
          <w:tcPr>
            <w:tcW w:type="dxa" w:w="2492"/>
            <w:gridSpan w:val="2"/>
          </w:tcPr>
          <w:p/>
        </w:tc>
        <w:tc>
          <w:tcPr>
            <w:tcW w:type="dxa" w:w="2492"/>
            <w:gridSpan w:val="2"/>
          </w:tcPr>
          <w:p>
            <w:r>
              <w:rPr>
                <w:b/>
                <w:sz w:val="14"/>
              </w:rPr>
              <w:t>CÓDIGO</w:t>
            </w:r>
            <w:r>
              <w:rPr>
                <w:sz w:val="16"/>
              </w:rPr>
              <w:br/>
              <w:t>MP-01</w:t>
            </w:r>
          </w:p>
        </w:tc>
        <w:tc>
          <w:tcPr>
            <w:tcW w:type="dxa" w:w="2492"/>
            <w:gridSpan w:val="2"/>
            <w:shd w:val="clear" w:color="auto" w:fill="D9D9D9"/>
          </w:tcPr>
          <w:p>
            <w:r>
              <w:rPr>
                <w:b/>
                <w:sz w:val="14"/>
              </w:rPr>
              <w:t>OPERARIO</w:t>
            </w:r>
            <w:r>
              <w:rPr>
                <w:sz w:val="16"/>
              </w:rPr>
              <w:br/>
              <w:t>Sergio Granados</w:t>
            </w:r>
          </w:p>
        </w:tc>
        <w:tc>
          <w:tcPr>
            <w:tcW w:type="dxa" w:w="1246"/>
          </w:tcPr>
          <w:p/>
        </w:tc>
        <w:tc>
          <w:tcPr>
            <w:tcW w:type="dxa" w:w="1246"/>
          </w:tcPr>
          <w:p>
            <w:r>
              <w:rPr>
                <w:b/>
                <w:sz w:val="14"/>
              </w:rPr>
              <w:t>STOCK DE SEGURIDAD</w:t>
            </w:r>
          </w:p>
        </w:tc>
      </w:tr>
      <w:tr>
        <w:tc>
          <w:tcPr>
            <w:tcW w:type="dxa" w:w="2492"/>
            <w:gridSpan w:val="2"/>
          </w:tcPr>
          <w:p/>
        </w:tc>
        <w:tc>
          <w:tcPr>
            <w:tcW w:type="dxa" w:w="2492"/>
            <w:gridSpan w:val="2"/>
          </w:tcPr>
          <w:p>
            <w:r>
              <w:rPr>
                <w:b/>
                <w:sz w:val="14"/>
              </w:rPr>
              <w:t>UNIDADES</w:t>
            </w:r>
            <w:r>
              <w:rPr>
                <w:sz w:val="16"/>
              </w:rPr>
              <w:br/>
              <w:t>Saco 25 kg</w:t>
            </w:r>
          </w:p>
        </w:tc>
        <w:tc>
          <w:tcPr>
            <w:tcW w:type="dxa" w:w="2492"/>
            <w:gridSpan w:val="2"/>
          </w:tcPr>
          <w:p/>
        </w:tc>
        <w:tc>
          <w:tcPr>
            <w:tcW w:type="dxa" w:w="2492"/>
            <w:gridSpan w:val="2"/>
          </w:tcPr>
          <w:p>
            <w:r>
              <w:rPr>
                <w:b/>
                <w:sz w:val="14"/>
              </w:rPr>
              <w:t>STOCK MÁXIMO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907"/>
            <w:shd w:val="clear" w:color="auto" w:fill="D9D9D9"/>
          </w:tcPr>
          <w:p>
            <w:pPr>
              <w:jc w:val="center"/>
            </w:pPr>
            <w:r>
              <w:rPr>
                <w:b/>
                <w:sz w:val="14"/>
              </w:rPr>
              <w:t>Nº ORDEN</w:t>
            </w:r>
          </w:p>
        </w:tc>
        <w:tc>
          <w:tcPr>
            <w:tcW w:type="dxa" w:w="907"/>
            <w:shd w:val="clear" w:color="auto" w:fill="D9D9D9"/>
          </w:tcPr>
          <w:p>
            <w:pPr>
              <w:jc w:val="center"/>
            </w:pPr>
            <w:r>
              <w:rPr>
                <w:b/>
                <w:sz w:val="14"/>
              </w:rPr>
              <w:t>FECHA</w:t>
            </w:r>
          </w:p>
        </w:tc>
        <w:tc>
          <w:tcPr>
            <w:tcW w:type="dxa" w:w="907"/>
            <w:shd w:val="clear" w:color="auto" w:fill="D9D9D9"/>
          </w:tcPr>
          <w:p>
            <w:pPr>
              <w:jc w:val="center"/>
            </w:pPr>
            <w:r>
              <w:rPr>
                <w:b/>
                <w:sz w:val="14"/>
              </w:rPr>
              <w:t>PROCEDENCIA / DESTINO</w:t>
            </w:r>
          </w:p>
        </w:tc>
        <w:tc>
          <w:tcPr>
            <w:tcW w:type="dxa" w:w="2721"/>
            <w:gridSpan w:val="3"/>
            <w:shd w:val="clear" w:color="auto" w:fill="D9D9D9"/>
          </w:tcPr>
          <w:p>
            <w:pPr>
              <w:jc w:val="center"/>
            </w:pPr>
            <w:r>
              <w:rPr>
                <w:b/>
                <w:sz w:val="14"/>
              </w:rPr>
              <w:t>COMPRAS / ENTRADA</w:t>
            </w:r>
          </w:p>
        </w:tc>
        <w:tc>
          <w:tcPr>
            <w:tcW w:type="dxa" w:w="2721"/>
            <w:gridSpan w:val="3"/>
            <w:shd w:val="clear" w:color="auto" w:fill="D9D9D9"/>
          </w:tcPr>
          <w:p>
            <w:pPr>
              <w:jc w:val="center"/>
            </w:pPr>
            <w:r>
              <w:rPr>
                <w:b/>
                <w:sz w:val="14"/>
              </w:rPr>
              <w:t>VENTAS / SALIDA</w:t>
            </w:r>
          </w:p>
        </w:tc>
        <w:tc>
          <w:tcPr>
            <w:tcW w:type="dxa" w:w="1814"/>
            <w:gridSpan w:val="2"/>
            <w:shd w:val="clear" w:color="auto" w:fill="D9D9D9"/>
          </w:tcPr>
          <w:p>
            <w:pPr>
              <w:jc w:val="center"/>
            </w:pPr>
            <w:r>
              <w:rPr>
                <w:b/>
                <w:sz w:val="14"/>
              </w:rPr>
              <w:t>EXISTENCIAS</w:t>
            </w:r>
          </w:p>
        </w:tc>
      </w:tr>
      <w:tr>
        <w:tc>
          <w:tcPr>
            <w:tcW w:type="dxa" w:w="907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</w:r>
          </w:p>
        </w:tc>
        <w:tc>
          <w:tcPr>
            <w:tcW w:type="dxa" w:w="907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</w:r>
          </w:p>
        </w:tc>
        <w:tc>
          <w:tcPr>
            <w:tcW w:type="dxa" w:w="907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</w:r>
          </w:p>
        </w:tc>
        <w:tc>
          <w:tcPr>
            <w:tcW w:type="dxa" w:w="907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  <w:t>CANTIDAD</w:t>
            </w:r>
          </w:p>
        </w:tc>
        <w:tc>
          <w:tcPr>
            <w:tcW w:type="dxa" w:w="907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  <w:t>PRECIO</w:t>
            </w:r>
          </w:p>
        </w:tc>
        <w:tc>
          <w:tcPr>
            <w:tcW w:type="dxa" w:w="907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  <w:t>VALOR</w:t>
            </w:r>
          </w:p>
        </w:tc>
        <w:tc>
          <w:tcPr>
            <w:tcW w:type="dxa" w:w="907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  <w:t>CANTIDAD</w:t>
            </w:r>
          </w:p>
        </w:tc>
        <w:tc>
          <w:tcPr>
            <w:tcW w:type="dxa" w:w="907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  <w:t>PRECIO</w:t>
            </w:r>
          </w:p>
        </w:tc>
        <w:tc>
          <w:tcPr>
            <w:tcW w:type="dxa" w:w="907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  <w:t>VALOR</w:t>
            </w:r>
          </w:p>
        </w:tc>
        <w:tc>
          <w:tcPr>
            <w:tcW w:type="dxa" w:w="907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  <w:t>CANTIDAD</w:t>
            </w:r>
          </w:p>
        </w:tc>
        <w:tc>
          <w:tcPr>
            <w:tcW w:type="dxa" w:w="907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  <w:t>VALOR</w:t>
            </w:r>
          </w:p>
        </w:tc>
      </w:tr>
      <w:tr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</w:tr>
      <w:tr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</w:tr>
      <w:tr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</w:tr>
      <w:tr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</w:tr>
      <w:tr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</w:tr>
      <w:tr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</w:tr>
      <w:tr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</w:tr>
      <w:tr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</w:tr>
    </w:tbl>
    <w:p>
      <w:r>
        <w:t>Firma responsable: 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2492"/>
            <w:gridSpan w:val="2"/>
            <w:shd w:val="clear" w:color="auto" w:fill="D9D9D9"/>
          </w:tcPr>
          <w:p>
            <w:r>
              <w:rPr>
                <w:b/>
                <w:sz w:val="14"/>
              </w:rPr>
              <w:t>FICHA DE ALMACENAMIENTO</w:t>
            </w:r>
          </w:p>
        </w:tc>
        <w:tc>
          <w:tcPr>
            <w:tcW w:type="dxa" w:w="2492"/>
            <w:gridSpan w:val="2"/>
          </w:tcPr>
          <w:p>
            <w:r>
              <w:rPr>
                <w:b/>
                <w:sz w:val="14"/>
              </w:rPr>
              <w:t>ARTÍCULO</w:t>
            </w:r>
            <w:r>
              <w:rPr>
                <w:sz w:val="16"/>
              </w:rPr>
              <w:br/>
              <w:t>Bagazo de Cerveza</w:t>
            </w:r>
          </w:p>
        </w:tc>
        <w:tc>
          <w:tcPr>
            <w:tcW w:type="dxa" w:w="1246"/>
            <w:shd w:val="clear" w:color="auto" w:fill="D9D9D9"/>
          </w:tcPr>
          <w:p>
            <w:r>
              <w:rPr>
                <w:b/>
                <w:sz w:val="14"/>
              </w:rPr>
              <w:t>MÉTODO VALORACIÓN</w:t>
            </w:r>
            <w:r>
              <w:rPr>
                <w:sz w:val="16"/>
              </w:rPr>
              <w:br/>
              <w:t>PMP</w:t>
            </w:r>
          </w:p>
        </w:tc>
        <w:tc>
          <w:tcPr>
            <w:tcW w:type="dxa" w:w="1246"/>
          </w:tcPr>
          <w:p/>
        </w:tc>
        <w:tc>
          <w:tcPr>
            <w:tcW w:type="dxa" w:w="1246"/>
            <w:shd w:val="clear" w:color="auto" w:fill="D9D9D9"/>
          </w:tcPr>
          <w:p>
            <w:r>
              <w:rPr>
                <w:b/>
                <w:sz w:val="14"/>
              </w:rPr>
              <w:t>UBICACIÓN</w:t>
            </w:r>
            <w:r>
              <w:rPr>
                <w:sz w:val="16"/>
              </w:rPr>
              <w:br/>
              <w:t>Almacén 3</w:t>
            </w:r>
          </w:p>
        </w:tc>
        <w:tc>
          <w:tcPr>
            <w:tcW w:type="dxa" w:w="1246"/>
          </w:tcPr>
          <w:p/>
        </w:tc>
      </w:tr>
      <w:tr>
        <w:tc>
          <w:tcPr>
            <w:tcW w:type="dxa" w:w="2492"/>
            <w:gridSpan w:val="2"/>
          </w:tcPr>
          <w:p>
            <w:r>
              <w:rPr>
                <w:b/>
                <w:sz w:val="14"/>
              </w:rPr>
              <w:t>ESTABLECIMIENTO</w:t>
            </w:r>
            <w:r>
              <w:rPr>
                <w:sz w:val="16"/>
              </w:rPr>
              <w:br/>
              <w:t>InsectEAT Bio-refinería Cañaveras</w:t>
            </w:r>
          </w:p>
        </w:tc>
        <w:tc>
          <w:tcPr>
            <w:tcW w:type="dxa" w:w="2492"/>
            <w:gridSpan w:val="2"/>
          </w:tcPr>
          <w:p>
            <w:r>
              <w:rPr>
                <w:b/>
                <w:sz w:val="14"/>
              </w:rPr>
              <w:t>TIPO</w:t>
            </w:r>
            <w:r>
              <w:rPr>
                <w:sz w:val="16"/>
              </w:rPr>
              <w:br/>
              <w:t>Materia prima</w:t>
            </w:r>
          </w:p>
        </w:tc>
        <w:tc>
          <w:tcPr>
            <w:tcW w:type="dxa" w:w="2492"/>
            <w:gridSpan w:val="2"/>
            <w:shd w:val="clear" w:color="auto" w:fill="D9D9D9"/>
          </w:tcPr>
          <w:p>
            <w:r>
              <w:rPr>
                <w:b/>
                <w:sz w:val="14"/>
              </w:rPr>
              <w:t>PERIODO</w:t>
            </w:r>
            <w:r>
              <w:rPr>
                <w:sz w:val="16"/>
              </w:rPr>
              <w:br/>
              <w:t>01/08/2026 - 31/08/2026</w:t>
            </w:r>
          </w:p>
        </w:tc>
        <w:tc>
          <w:tcPr>
            <w:tcW w:type="dxa" w:w="1246"/>
          </w:tcPr>
          <w:p/>
        </w:tc>
        <w:tc>
          <w:tcPr>
            <w:tcW w:type="dxa" w:w="1246"/>
          </w:tcPr>
          <w:p>
            <w:r>
              <w:rPr>
                <w:b/>
                <w:sz w:val="14"/>
              </w:rPr>
              <w:t>STOCK MÍNIMO</w:t>
            </w:r>
          </w:p>
        </w:tc>
      </w:tr>
      <w:tr>
        <w:tc>
          <w:tcPr>
            <w:tcW w:type="dxa" w:w="2492"/>
            <w:gridSpan w:val="2"/>
          </w:tcPr>
          <w:p/>
        </w:tc>
        <w:tc>
          <w:tcPr>
            <w:tcW w:type="dxa" w:w="2492"/>
            <w:gridSpan w:val="2"/>
          </w:tcPr>
          <w:p>
            <w:r>
              <w:rPr>
                <w:b/>
                <w:sz w:val="14"/>
              </w:rPr>
              <w:t>CÓDIGO</w:t>
            </w:r>
            <w:r>
              <w:rPr>
                <w:sz w:val="16"/>
              </w:rPr>
              <w:br/>
              <w:t>MP-02</w:t>
            </w:r>
          </w:p>
        </w:tc>
        <w:tc>
          <w:tcPr>
            <w:tcW w:type="dxa" w:w="2492"/>
            <w:gridSpan w:val="2"/>
            <w:shd w:val="clear" w:color="auto" w:fill="D9D9D9"/>
          </w:tcPr>
          <w:p>
            <w:r>
              <w:rPr>
                <w:b/>
                <w:sz w:val="14"/>
              </w:rPr>
              <w:t>OPERARIO</w:t>
            </w:r>
            <w:r>
              <w:rPr>
                <w:sz w:val="16"/>
              </w:rPr>
              <w:br/>
              <w:t>Sergio Granados</w:t>
            </w:r>
          </w:p>
        </w:tc>
        <w:tc>
          <w:tcPr>
            <w:tcW w:type="dxa" w:w="1246"/>
          </w:tcPr>
          <w:p/>
        </w:tc>
        <w:tc>
          <w:tcPr>
            <w:tcW w:type="dxa" w:w="1246"/>
          </w:tcPr>
          <w:p>
            <w:r>
              <w:rPr>
                <w:b/>
                <w:sz w:val="14"/>
              </w:rPr>
              <w:t>STOCK DE SEGURIDAD</w:t>
            </w:r>
          </w:p>
        </w:tc>
      </w:tr>
      <w:tr>
        <w:tc>
          <w:tcPr>
            <w:tcW w:type="dxa" w:w="2492"/>
            <w:gridSpan w:val="2"/>
          </w:tcPr>
          <w:p/>
        </w:tc>
        <w:tc>
          <w:tcPr>
            <w:tcW w:type="dxa" w:w="2492"/>
            <w:gridSpan w:val="2"/>
          </w:tcPr>
          <w:p>
            <w:r>
              <w:rPr>
                <w:b/>
                <w:sz w:val="14"/>
              </w:rPr>
              <w:t>UNIDADES</w:t>
            </w:r>
            <w:r>
              <w:rPr>
                <w:sz w:val="16"/>
              </w:rPr>
              <w:br/>
              <w:t>Big-Bag 500 kg</w:t>
            </w:r>
          </w:p>
        </w:tc>
        <w:tc>
          <w:tcPr>
            <w:tcW w:type="dxa" w:w="2492"/>
            <w:gridSpan w:val="2"/>
          </w:tcPr>
          <w:p/>
        </w:tc>
        <w:tc>
          <w:tcPr>
            <w:tcW w:type="dxa" w:w="2492"/>
            <w:gridSpan w:val="2"/>
          </w:tcPr>
          <w:p>
            <w:r>
              <w:rPr>
                <w:b/>
                <w:sz w:val="14"/>
              </w:rPr>
              <w:t>STOCK MÁXIMO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907"/>
            <w:shd w:val="clear" w:color="auto" w:fill="D9D9D9"/>
          </w:tcPr>
          <w:p>
            <w:pPr>
              <w:jc w:val="center"/>
            </w:pPr>
            <w:r>
              <w:rPr>
                <w:b/>
                <w:sz w:val="14"/>
              </w:rPr>
              <w:t>Nº ORDEN</w:t>
            </w:r>
          </w:p>
        </w:tc>
        <w:tc>
          <w:tcPr>
            <w:tcW w:type="dxa" w:w="907"/>
            <w:shd w:val="clear" w:color="auto" w:fill="D9D9D9"/>
          </w:tcPr>
          <w:p>
            <w:pPr>
              <w:jc w:val="center"/>
            </w:pPr>
            <w:r>
              <w:rPr>
                <w:b/>
                <w:sz w:val="14"/>
              </w:rPr>
              <w:t>FECHA</w:t>
            </w:r>
          </w:p>
        </w:tc>
        <w:tc>
          <w:tcPr>
            <w:tcW w:type="dxa" w:w="907"/>
            <w:shd w:val="clear" w:color="auto" w:fill="D9D9D9"/>
          </w:tcPr>
          <w:p>
            <w:pPr>
              <w:jc w:val="center"/>
            </w:pPr>
            <w:r>
              <w:rPr>
                <w:b/>
                <w:sz w:val="14"/>
              </w:rPr>
              <w:t>PROCEDENCIA / DESTINO</w:t>
            </w:r>
          </w:p>
        </w:tc>
        <w:tc>
          <w:tcPr>
            <w:tcW w:type="dxa" w:w="2721"/>
            <w:gridSpan w:val="3"/>
            <w:shd w:val="clear" w:color="auto" w:fill="D9D9D9"/>
          </w:tcPr>
          <w:p>
            <w:pPr>
              <w:jc w:val="center"/>
            </w:pPr>
            <w:r>
              <w:rPr>
                <w:b/>
                <w:sz w:val="14"/>
              </w:rPr>
              <w:t>COMPRAS / ENTRADA</w:t>
            </w:r>
          </w:p>
        </w:tc>
        <w:tc>
          <w:tcPr>
            <w:tcW w:type="dxa" w:w="2721"/>
            <w:gridSpan w:val="3"/>
            <w:shd w:val="clear" w:color="auto" w:fill="D9D9D9"/>
          </w:tcPr>
          <w:p>
            <w:pPr>
              <w:jc w:val="center"/>
            </w:pPr>
            <w:r>
              <w:rPr>
                <w:b/>
                <w:sz w:val="14"/>
              </w:rPr>
              <w:t>VENTAS / SALIDA</w:t>
            </w:r>
          </w:p>
        </w:tc>
        <w:tc>
          <w:tcPr>
            <w:tcW w:type="dxa" w:w="1814"/>
            <w:gridSpan w:val="2"/>
            <w:shd w:val="clear" w:color="auto" w:fill="D9D9D9"/>
          </w:tcPr>
          <w:p>
            <w:pPr>
              <w:jc w:val="center"/>
            </w:pPr>
            <w:r>
              <w:rPr>
                <w:b/>
                <w:sz w:val="14"/>
              </w:rPr>
              <w:t>EXISTENCIAS</w:t>
            </w:r>
          </w:p>
        </w:tc>
      </w:tr>
      <w:tr>
        <w:tc>
          <w:tcPr>
            <w:tcW w:type="dxa" w:w="907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</w:r>
          </w:p>
        </w:tc>
        <w:tc>
          <w:tcPr>
            <w:tcW w:type="dxa" w:w="907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</w:r>
          </w:p>
        </w:tc>
        <w:tc>
          <w:tcPr>
            <w:tcW w:type="dxa" w:w="907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</w:r>
          </w:p>
        </w:tc>
        <w:tc>
          <w:tcPr>
            <w:tcW w:type="dxa" w:w="907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  <w:t>CANTIDAD</w:t>
            </w:r>
          </w:p>
        </w:tc>
        <w:tc>
          <w:tcPr>
            <w:tcW w:type="dxa" w:w="907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  <w:t>PRECIO</w:t>
            </w:r>
          </w:p>
        </w:tc>
        <w:tc>
          <w:tcPr>
            <w:tcW w:type="dxa" w:w="907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  <w:t>VALOR</w:t>
            </w:r>
          </w:p>
        </w:tc>
        <w:tc>
          <w:tcPr>
            <w:tcW w:type="dxa" w:w="907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  <w:t>CANTIDAD</w:t>
            </w:r>
          </w:p>
        </w:tc>
        <w:tc>
          <w:tcPr>
            <w:tcW w:type="dxa" w:w="907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  <w:t>PRECIO</w:t>
            </w:r>
          </w:p>
        </w:tc>
        <w:tc>
          <w:tcPr>
            <w:tcW w:type="dxa" w:w="907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  <w:t>VALOR</w:t>
            </w:r>
          </w:p>
        </w:tc>
        <w:tc>
          <w:tcPr>
            <w:tcW w:type="dxa" w:w="907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  <w:t>CANTIDAD</w:t>
            </w:r>
          </w:p>
        </w:tc>
        <w:tc>
          <w:tcPr>
            <w:tcW w:type="dxa" w:w="907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  <w:t>VALOR</w:t>
            </w:r>
          </w:p>
        </w:tc>
      </w:tr>
      <w:tr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</w:tr>
      <w:tr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</w:tr>
      <w:tr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</w:tr>
      <w:tr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</w:tr>
      <w:tr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</w:tr>
      <w:tr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</w:tr>
      <w:tr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</w:tr>
      <w:tr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</w:tr>
    </w:tbl>
    <w:p>
      <w:r>
        <w:t>Firma responsable: _________________________</w:t>
      </w:r>
    </w:p>
    <w:p/>
    <w:p>
      <w:r>
        <w:br w:type="page"/>
      </w:r>
    </w:p>
    <w:p>
      <w:pPr>
        <w:jc w:val="center"/>
      </w:pPr>
      <w:r>
        <w:rPr>
          <w:b/>
          <w:sz w:val="26"/>
        </w:rPr>
        <w:t>CONTROL DE MATERIAS PRIMAS — AGOSTO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D9D9D9"/>
          </w:tcPr>
          <w:p>
            <w:r>
              <w:rPr>
                <w:b/>
                <w:sz w:val="14"/>
              </w:rPr>
              <w:t>Fecha</w:t>
            </w:r>
          </w:p>
        </w:tc>
        <w:tc>
          <w:tcPr>
            <w:tcW w:type="dxa" w:w="1246"/>
            <w:shd w:val="clear" w:color="auto" w:fill="D9D9D9"/>
          </w:tcPr>
          <w:p>
            <w:r>
              <w:rPr>
                <w:b/>
                <w:sz w:val="14"/>
              </w:rPr>
              <w:t>Producto</w:t>
            </w:r>
          </w:p>
        </w:tc>
        <w:tc>
          <w:tcPr>
            <w:tcW w:type="dxa" w:w="1246"/>
            <w:shd w:val="clear" w:color="auto" w:fill="D9D9D9"/>
          </w:tcPr>
          <w:p>
            <w:r>
              <w:rPr>
                <w:b/>
                <w:sz w:val="14"/>
              </w:rPr>
              <w:t>Proveedor</w:t>
            </w:r>
          </w:p>
        </w:tc>
        <w:tc>
          <w:tcPr>
            <w:tcW w:type="dxa" w:w="1246"/>
            <w:shd w:val="clear" w:color="auto" w:fill="D9D9D9"/>
          </w:tcPr>
          <w:p>
            <w:r>
              <w:rPr>
                <w:b/>
                <w:sz w:val="14"/>
              </w:rPr>
              <w:t>Documentación (albarán, factura, lote)</w:t>
            </w:r>
          </w:p>
        </w:tc>
        <w:tc>
          <w:tcPr>
            <w:tcW w:type="dxa" w:w="1246"/>
            <w:shd w:val="clear" w:color="auto" w:fill="D9D9D9"/>
          </w:tcPr>
          <w:p>
            <w:r>
              <w:rPr>
                <w:b/>
                <w:sz w:val="14"/>
              </w:rPr>
              <w:t>Temperatura producto</w:t>
            </w:r>
          </w:p>
        </w:tc>
        <w:tc>
          <w:tcPr>
            <w:tcW w:type="dxa" w:w="1246"/>
            <w:shd w:val="clear" w:color="auto" w:fill="D9D9D9"/>
          </w:tcPr>
          <w:p>
            <w:r>
              <w:rPr>
                <w:b/>
                <w:sz w:val="14"/>
              </w:rPr>
              <w:t>Condiciones transporte</w:t>
            </w:r>
          </w:p>
        </w:tc>
        <w:tc>
          <w:tcPr>
            <w:tcW w:type="dxa" w:w="1246"/>
            <w:shd w:val="clear" w:color="auto" w:fill="D9D9D9"/>
          </w:tcPr>
          <w:p>
            <w:r>
              <w:rPr>
                <w:b/>
                <w:sz w:val="14"/>
              </w:rPr>
              <w:t>Fecha consumo / caducidad</w:t>
            </w:r>
          </w:p>
        </w:tc>
        <w:tc>
          <w:tcPr>
            <w:tcW w:type="dxa" w:w="1246"/>
            <w:shd w:val="clear" w:color="auto" w:fill="D9D9D9"/>
          </w:tcPr>
          <w:p>
            <w:r>
              <w:rPr>
                <w:b/>
                <w:sz w:val="14"/>
              </w:rPr>
              <w:t>Observaciones</w:t>
            </w:r>
          </w:p>
        </w:tc>
      </w:tr>
      <w:tr>
        <w:tc>
          <w:tcPr>
            <w:tcW w:type="dxa" w:w="1246"/>
          </w:tcPr>
          <w:p/>
        </w:tc>
        <w:tc>
          <w:tcPr>
            <w:tcW w:type="dxa" w:w="1246"/>
          </w:tcPr>
          <w:p/>
        </w:tc>
        <w:tc>
          <w:tcPr>
            <w:tcW w:type="dxa" w:w="1246"/>
          </w:tcPr>
          <w:p/>
        </w:tc>
        <w:tc>
          <w:tcPr>
            <w:tcW w:type="dxa" w:w="1246"/>
          </w:tcPr>
          <w:p/>
        </w:tc>
        <w:tc>
          <w:tcPr>
            <w:tcW w:type="dxa" w:w="1246"/>
          </w:tcPr>
          <w:p/>
        </w:tc>
        <w:tc>
          <w:tcPr>
            <w:tcW w:type="dxa" w:w="1246"/>
          </w:tcPr>
          <w:p/>
        </w:tc>
        <w:tc>
          <w:tcPr>
            <w:tcW w:type="dxa" w:w="1246"/>
          </w:tcPr>
          <w:p/>
        </w:tc>
        <w:tc>
          <w:tcPr>
            <w:tcW w:type="dxa" w:w="1246"/>
          </w:tcPr>
          <w:p/>
        </w:tc>
      </w:tr>
      <w:tr>
        <w:tc>
          <w:tcPr>
            <w:tcW w:type="dxa" w:w="1246"/>
          </w:tcPr>
          <w:p/>
        </w:tc>
        <w:tc>
          <w:tcPr>
            <w:tcW w:type="dxa" w:w="1246"/>
          </w:tcPr>
          <w:p/>
        </w:tc>
        <w:tc>
          <w:tcPr>
            <w:tcW w:type="dxa" w:w="1246"/>
          </w:tcPr>
          <w:p/>
        </w:tc>
        <w:tc>
          <w:tcPr>
            <w:tcW w:type="dxa" w:w="1246"/>
          </w:tcPr>
          <w:p/>
        </w:tc>
        <w:tc>
          <w:tcPr>
            <w:tcW w:type="dxa" w:w="1246"/>
          </w:tcPr>
          <w:p/>
        </w:tc>
        <w:tc>
          <w:tcPr>
            <w:tcW w:type="dxa" w:w="1246"/>
          </w:tcPr>
          <w:p/>
        </w:tc>
        <w:tc>
          <w:tcPr>
            <w:tcW w:type="dxa" w:w="1246"/>
          </w:tcPr>
          <w:p/>
        </w:tc>
        <w:tc>
          <w:tcPr>
            <w:tcW w:type="dxa" w:w="1246"/>
          </w:tcPr>
          <w:p/>
        </w:tc>
      </w:tr>
      <w:tr>
        <w:tc>
          <w:tcPr>
            <w:tcW w:type="dxa" w:w="1246"/>
          </w:tcPr>
          <w:p/>
        </w:tc>
        <w:tc>
          <w:tcPr>
            <w:tcW w:type="dxa" w:w="1246"/>
          </w:tcPr>
          <w:p/>
        </w:tc>
        <w:tc>
          <w:tcPr>
            <w:tcW w:type="dxa" w:w="1246"/>
          </w:tcPr>
          <w:p/>
        </w:tc>
        <w:tc>
          <w:tcPr>
            <w:tcW w:type="dxa" w:w="1246"/>
          </w:tcPr>
          <w:p/>
        </w:tc>
        <w:tc>
          <w:tcPr>
            <w:tcW w:type="dxa" w:w="1246"/>
          </w:tcPr>
          <w:p/>
        </w:tc>
        <w:tc>
          <w:tcPr>
            <w:tcW w:type="dxa" w:w="1246"/>
          </w:tcPr>
          <w:p/>
        </w:tc>
        <w:tc>
          <w:tcPr>
            <w:tcW w:type="dxa" w:w="1246"/>
          </w:tcPr>
          <w:p/>
        </w:tc>
        <w:tc>
          <w:tcPr>
            <w:tcW w:type="dxa" w:w="1246"/>
          </w:tcPr>
          <w:p/>
        </w:tc>
      </w:tr>
      <w:tr>
        <w:tc>
          <w:tcPr>
            <w:tcW w:type="dxa" w:w="1246"/>
          </w:tcPr>
          <w:p/>
        </w:tc>
        <w:tc>
          <w:tcPr>
            <w:tcW w:type="dxa" w:w="1246"/>
          </w:tcPr>
          <w:p/>
        </w:tc>
        <w:tc>
          <w:tcPr>
            <w:tcW w:type="dxa" w:w="1246"/>
          </w:tcPr>
          <w:p/>
        </w:tc>
        <w:tc>
          <w:tcPr>
            <w:tcW w:type="dxa" w:w="1246"/>
          </w:tcPr>
          <w:p/>
        </w:tc>
        <w:tc>
          <w:tcPr>
            <w:tcW w:type="dxa" w:w="1246"/>
          </w:tcPr>
          <w:p/>
        </w:tc>
        <w:tc>
          <w:tcPr>
            <w:tcW w:type="dxa" w:w="1246"/>
          </w:tcPr>
          <w:p/>
        </w:tc>
        <w:tc>
          <w:tcPr>
            <w:tcW w:type="dxa" w:w="1246"/>
          </w:tcPr>
          <w:p/>
        </w:tc>
        <w:tc>
          <w:tcPr>
            <w:tcW w:type="dxa" w:w="1246"/>
          </w:tcPr>
          <w:p/>
        </w:tc>
      </w:tr>
      <w:tr>
        <w:tc>
          <w:tcPr>
            <w:tcW w:type="dxa" w:w="1246"/>
          </w:tcPr>
          <w:p/>
        </w:tc>
        <w:tc>
          <w:tcPr>
            <w:tcW w:type="dxa" w:w="1246"/>
          </w:tcPr>
          <w:p/>
        </w:tc>
        <w:tc>
          <w:tcPr>
            <w:tcW w:type="dxa" w:w="1246"/>
          </w:tcPr>
          <w:p/>
        </w:tc>
        <w:tc>
          <w:tcPr>
            <w:tcW w:type="dxa" w:w="1246"/>
          </w:tcPr>
          <w:p/>
        </w:tc>
        <w:tc>
          <w:tcPr>
            <w:tcW w:type="dxa" w:w="1246"/>
          </w:tcPr>
          <w:p/>
        </w:tc>
        <w:tc>
          <w:tcPr>
            <w:tcW w:type="dxa" w:w="1246"/>
          </w:tcPr>
          <w:p/>
        </w:tc>
        <w:tc>
          <w:tcPr>
            <w:tcW w:type="dxa" w:w="1246"/>
          </w:tcPr>
          <w:p/>
        </w:tc>
        <w:tc>
          <w:tcPr>
            <w:tcW w:type="dxa" w:w="1246"/>
          </w:tcPr>
          <w:p/>
        </w:tc>
      </w:tr>
      <w:tr>
        <w:tc>
          <w:tcPr>
            <w:tcW w:type="dxa" w:w="1246"/>
          </w:tcPr>
          <w:p/>
        </w:tc>
        <w:tc>
          <w:tcPr>
            <w:tcW w:type="dxa" w:w="1246"/>
          </w:tcPr>
          <w:p/>
        </w:tc>
        <w:tc>
          <w:tcPr>
            <w:tcW w:type="dxa" w:w="1246"/>
          </w:tcPr>
          <w:p/>
        </w:tc>
        <w:tc>
          <w:tcPr>
            <w:tcW w:type="dxa" w:w="1246"/>
          </w:tcPr>
          <w:p/>
        </w:tc>
        <w:tc>
          <w:tcPr>
            <w:tcW w:type="dxa" w:w="1246"/>
          </w:tcPr>
          <w:p/>
        </w:tc>
        <w:tc>
          <w:tcPr>
            <w:tcW w:type="dxa" w:w="1246"/>
          </w:tcPr>
          <w:p/>
        </w:tc>
        <w:tc>
          <w:tcPr>
            <w:tcW w:type="dxa" w:w="1246"/>
          </w:tcPr>
          <w:p/>
        </w:tc>
        <w:tc>
          <w:tcPr>
            <w:tcW w:type="dxa" w:w="1246"/>
          </w:tcPr>
          <w:p/>
        </w:tc>
      </w:tr>
    </w:tbl>
    <w:p>
      <w:r>
        <w:t>Firma del responsable: _________________________</w:t>
      </w:r>
    </w:p>
    <w:p/>
    <w:p>
      <w:r>
        <w:br w:type="page"/>
      </w:r>
    </w:p>
    <w:p>
      <w:pPr>
        <w:sectPr>
          <w:pgSz w:w="12240" w:h="15840"/>
          <w:pgMar w:top="850" w:right="1134" w:bottom="85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sz w:val="26"/>
        </w:rPr>
        <w:t>CONTROL DE TEMPERATURA Y HUMEDAD — AGOSTO 2026</w:t>
      </w:r>
    </w:p>
    <w:p>
      <w:r>
        <w:rPr>
          <w:b/>
          <w:sz w:val="20"/>
        </w:rPr>
        <w:t>TEMPERATURA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Layout w:type="fixed"/>
        <w:tblW w:w="0" w:type="auto"/>
      </w:tblPr>
      <w:tblGrid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</w:tblGrid>
      <w:tr>
        <w:trPr>
          <w:trHeight w:val="425"/>
        </w:trPr>
        <w:tc>
          <w:tcPr>
            <w:tcW w:type="dxa" w:w="3969"/>
            <w:shd w:val="clear" w:color="auto" w:fill="D9D9D9"/>
          </w:tcPr>
          <w:p>
            <w:pPr>
              <w:jc w:val="center"/>
            </w:pPr>
            <w:r>
              <w:rPr>
                <w:b/>
                <w:sz w:val="14"/>
              </w:rPr>
              <w:t>MES/AÑO</w:t>
            </w:r>
          </w:p>
        </w:tc>
        <w:tc>
          <w:tcPr>
            <w:tcW w:type="dxa" w:w="11160"/>
            <w:gridSpan w:val="31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AGOSTO DE 2026</w:t>
            </w:r>
          </w:p>
        </w:tc>
      </w:tr>
      <w:tr>
        <w:trPr>
          <w:trHeight w:val="425"/>
        </w:trPr>
        <w:tc>
          <w:tcPr>
            <w:tcW w:type="dxa" w:w="3969"/>
            <w:shd w:val="clear" w:color="auto" w:fill="D9D9D9"/>
          </w:tcPr>
          <w:p>
            <w:pPr>
              <w:jc w:val="center"/>
            </w:pPr>
            <w:r>
              <w:rPr>
                <w:b/>
                <w:sz w:val="14"/>
              </w:rPr>
              <w:t>DÍA</w:t>
            </w:r>
          </w:p>
        </w:tc>
        <w:tc>
          <w:tcPr>
            <w:tcW w:type="dxa" w:w="360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  <w:t>1</w:t>
            </w:r>
          </w:p>
        </w:tc>
        <w:tc>
          <w:tcPr>
            <w:tcW w:type="dxa" w:w="360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  <w:t>2</w:t>
            </w:r>
          </w:p>
        </w:tc>
        <w:tc>
          <w:tcPr>
            <w:tcW w:type="dxa" w:w="360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  <w:t>3</w:t>
            </w:r>
          </w:p>
        </w:tc>
        <w:tc>
          <w:tcPr>
            <w:tcW w:type="dxa" w:w="360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  <w:t>4</w:t>
            </w:r>
          </w:p>
        </w:tc>
        <w:tc>
          <w:tcPr>
            <w:tcW w:type="dxa" w:w="360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  <w:t>5</w:t>
            </w:r>
          </w:p>
        </w:tc>
        <w:tc>
          <w:tcPr>
            <w:tcW w:type="dxa" w:w="360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  <w:t>6</w:t>
            </w:r>
          </w:p>
        </w:tc>
        <w:tc>
          <w:tcPr>
            <w:tcW w:type="dxa" w:w="360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  <w:t>7</w:t>
            </w:r>
          </w:p>
        </w:tc>
        <w:tc>
          <w:tcPr>
            <w:tcW w:type="dxa" w:w="360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  <w:t>8</w:t>
            </w:r>
          </w:p>
        </w:tc>
        <w:tc>
          <w:tcPr>
            <w:tcW w:type="dxa" w:w="360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  <w:t>9</w:t>
            </w:r>
          </w:p>
        </w:tc>
        <w:tc>
          <w:tcPr>
            <w:tcW w:type="dxa" w:w="360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  <w:t>10</w:t>
            </w:r>
          </w:p>
        </w:tc>
        <w:tc>
          <w:tcPr>
            <w:tcW w:type="dxa" w:w="360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  <w:t>11</w:t>
            </w:r>
          </w:p>
        </w:tc>
        <w:tc>
          <w:tcPr>
            <w:tcW w:type="dxa" w:w="360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  <w:t>12</w:t>
            </w:r>
          </w:p>
        </w:tc>
        <w:tc>
          <w:tcPr>
            <w:tcW w:type="dxa" w:w="360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  <w:t>13</w:t>
            </w:r>
          </w:p>
        </w:tc>
        <w:tc>
          <w:tcPr>
            <w:tcW w:type="dxa" w:w="360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  <w:t>14</w:t>
            </w:r>
          </w:p>
        </w:tc>
        <w:tc>
          <w:tcPr>
            <w:tcW w:type="dxa" w:w="360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  <w:t>15</w:t>
            </w:r>
          </w:p>
        </w:tc>
        <w:tc>
          <w:tcPr>
            <w:tcW w:type="dxa" w:w="360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  <w:t>16</w:t>
            </w:r>
          </w:p>
        </w:tc>
        <w:tc>
          <w:tcPr>
            <w:tcW w:type="dxa" w:w="360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  <w:t>17</w:t>
            </w:r>
          </w:p>
        </w:tc>
        <w:tc>
          <w:tcPr>
            <w:tcW w:type="dxa" w:w="360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  <w:t>18</w:t>
            </w:r>
          </w:p>
        </w:tc>
        <w:tc>
          <w:tcPr>
            <w:tcW w:type="dxa" w:w="360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  <w:t>19</w:t>
            </w:r>
          </w:p>
        </w:tc>
        <w:tc>
          <w:tcPr>
            <w:tcW w:type="dxa" w:w="360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  <w:t>20</w:t>
            </w:r>
          </w:p>
        </w:tc>
        <w:tc>
          <w:tcPr>
            <w:tcW w:type="dxa" w:w="360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  <w:t>21</w:t>
            </w:r>
          </w:p>
        </w:tc>
        <w:tc>
          <w:tcPr>
            <w:tcW w:type="dxa" w:w="360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  <w:t>22</w:t>
            </w:r>
          </w:p>
        </w:tc>
        <w:tc>
          <w:tcPr>
            <w:tcW w:type="dxa" w:w="360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  <w:t>23</w:t>
            </w:r>
          </w:p>
        </w:tc>
        <w:tc>
          <w:tcPr>
            <w:tcW w:type="dxa" w:w="360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  <w:t>24</w:t>
            </w:r>
          </w:p>
        </w:tc>
        <w:tc>
          <w:tcPr>
            <w:tcW w:type="dxa" w:w="360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  <w:t>25</w:t>
            </w:r>
          </w:p>
        </w:tc>
        <w:tc>
          <w:tcPr>
            <w:tcW w:type="dxa" w:w="360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  <w:t>26</w:t>
            </w:r>
          </w:p>
        </w:tc>
        <w:tc>
          <w:tcPr>
            <w:tcW w:type="dxa" w:w="360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  <w:t>27</w:t>
            </w:r>
          </w:p>
        </w:tc>
        <w:tc>
          <w:tcPr>
            <w:tcW w:type="dxa" w:w="360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  <w:t>28</w:t>
            </w:r>
          </w:p>
        </w:tc>
        <w:tc>
          <w:tcPr>
            <w:tcW w:type="dxa" w:w="360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  <w:t>29</w:t>
            </w:r>
          </w:p>
        </w:tc>
        <w:tc>
          <w:tcPr>
            <w:tcW w:type="dxa" w:w="360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  <w:t>30</w:t>
            </w:r>
          </w:p>
        </w:tc>
        <w:tc>
          <w:tcPr>
            <w:tcW w:type="dxa" w:w="360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  <w:t>31</w:t>
            </w:r>
          </w:p>
        </w:tc>
      </w:tr>
      <w:tr>
        <w:trPr>
          <w:trHeight w:val="425"/>
        </w:trPr>
        <w:tc>
          <w:tcPr>
            <w:tcW w:type="dxa" w:w="3969"/>
            <w:shd w:val="clear" w:color="auto" w:fill="F2F2F2"/>
          </w:tcPr>
          <w:p>
            <w:r>
              <w:rPr>
                <w:sz w:val="12"/>
              </w:rPr>
              <w:t>Sala climatizada 1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25ºC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26ºC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27ºC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25ºC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26ºC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26ºC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26ºC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25ºC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26ºC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26ºC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26ºC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25ºC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26ºC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27ºC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25ºC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27ºC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25ºC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27ºC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26ºC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26ºC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26ºC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26ºC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26ºC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25ºC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26ºC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26ºC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25ºC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27ºC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25ºC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26ºC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26ºC</w:t>
            </w:r>
          </w:p>
        </w:tc>
      </w:tr>
      <w:tr>
        <w:trPr>
          <w:trHeight w:val="425"/>
        </w:trPr>
        <w:tc>
          <w:tcPr>
            <w:tcW w:type="dxa" w:w="3969"/>
            <w:shd w:val="clear" w:color="auto" w:fill="F2F2F2"/>
          </w:tcPr>
          <w:p>
            <w:r>
              <w:rPr>
                <w:sz w:val="12"/>
              </w:rPr>
              <w:t>Sala climatizada 2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26ºC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25ºC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26ºC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26ºC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26ºC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27ºC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25ºC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26ºC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26ºC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25ºC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26ºC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27ºC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25ºC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26ºC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27ºC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27ºC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27ºC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26ºC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26ºC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25ºC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27ºC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25ºC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26ºC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27ºC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27ºC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27ºC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27ºC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26ºC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25ºC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25ºC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26ºC</w:t>
            </w:r>
          </w:p>
        </w:tc>
      </w:tr>
      <w:tr>
        <w:trPr>
          <w:trHeight w:val="425"/>
        </w:trPr>
        <w:tc>
          <w:tcPr>
            <w:tcW w:type="dxa" w:w="3969"/>
            <w:shd w:val="clear" w:color="auto" w:fill="F2F2F2"/>
          </w:tcPr>
          <w:p>
            <w:r>
              <w:rPr>
                <w:sz w:val="12"/>
              </w:rPr>
              <w:t>Almacén 1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27ºC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27ºC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25ºC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25ºC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26ºC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27ºC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25ºC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25ºC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26ºC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26ºC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27ºC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25ºC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26ºC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25ºC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26ºC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26ºC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26ºC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27ºC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26ºC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27ºC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25ºC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26ºC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27ºC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26ºC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27ºC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26ºC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27ºC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26ºC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25ºC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25ºC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27ºC</w:t>
            </w:r>
          </w:p>
        </w:tc>
      </w:tr>
    </w:tbl>
    <w:p>
      <w:r>
        <w:t xml:space="preserve">Lecturas realizadas por: Mª José Pérez Peñarrubia. </w:t>
      </w:r>
    </w:p>
    <w:p/>
    <w:p>
      <w:r>
        <w:t>Firma___________________________</w:t>
      </w:r>
    </w:p>
    <w:p/>
    <w:p>
      <w:r>
        <w:rPr>
          <w:b/>
          <w:sz w:val="20"/>
        </w:rPr>
        <w:t>HUMEDAD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Layout w:type="fixed"/>
        <w:tblW w:w="0" w:type="auto"/>
      </w:tblPr>
      <w:tblGrid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</w:tblGrid>
      <w:tr>
        <w:trPr>
          <w:trHeight w:val="425"/>
        </w:trPr>
        <w:tc>
          <w:tcPr>
            <w:tcW w:type="dxa" w:w="3969"/>
            <w:shd w:val="clear" w:color="auto" w:fill="D9D9D9"/>
          </w:tcPr>
          <w:p>
            <w:pPr>
              <w:jc w:val="center"/>
            </w:pPr>
            <w:r>
              <w:rPr>
                <w:b/>
                <w:sz w:val="14"/>
              </w:rPr>
              <w:t>MES/AÑO</w:t>
            </w:r>
          </w:p>
        </w:tc>
        <w:tc>
          <w:tcPr>
            <w:tcW w:type="dxa" w:w="11160"/>
            <w:gridSpan w:val="31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AGOSTO DE 2026</w:t>
            </w:r>
          </w:p>
        </w:tc>
      </w:tr>
      <w:tr>
        <w:trPr>
          <w:trHeight w:val="425"/>
        </w:trPr>
        <w:tc>
          <w:tcPr>
            <w:tcW w:type="dxa" w:w="3969"/>
            <w:shd w:val="clear" w:color="auto" w:fill="D9D9D9"/>
          </w:tcPr>
          <w:p>
            <w:pPr>
              <w:jc w:val="center"/>
            </w:pPr>
            <w:r>
              <w:rPr>
                <w:b/>
                <w:sz w:val="14"/>
              </w:rPr>
              <w:t>DÍA</w:t>
            </w:r>
          </w:p>
        </w:tc>
        <w:tc>
          <w:tcPr>
            <w:tcW w:type="dxa" w:w="360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  <w:t>1</w:t>
            </w:r>
          </w:p>
        </w:tc>
        <w:tc>
          <w:tcPr>
            <w:tcW w:type="dxa" w:w="360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  <w:t>2</w:t>
            </w:r>
          </w:p>
        </w:tc>
        <w:tc>
          <w:tcPr>
            <w:tcW w:type="dxa" w:w="360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  <w:t>3</w:t>
            </w:r>
          </w:p>
        </w:tc>
        <w:tc>
          <w:tcPr>
            <w:tcW w:type="dxa" w:w="360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  <w:t>4</w:t>
            </w:r>
          </w:p>
        </w:tc>
        <w:tc>
          <w:tcPr>
            <w:tcW w:type="dxa" w:w="360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  <w:t>5</w:t>
            </w:r>
          </w:p>
        </w:tc>
        <w:tc>
          <w:tcPr>
            <w:tcW w:type="dxa" w:w="360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  <w:t>6</w:t>
            </w:r>
          </w:p>
        </w:tc>
        <w:tc>
          <w:tcPr>
            <w:tcW w:type="dxa" w:w="360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  <w:t>7</w:t>
            </w:r>
          </w:p>
        </w:tc>
        <w:tc>
          <w:tcPr>
            <w:tcW w:type="dxa" w:w="360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  <w:t>8</w:t>
            </w:r>
          </w:p>
        </w:tc>
        <w:tc>
          <w:tcPr>
            <w:tcW w:type="dxa" w:w="360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  <w:t>9</w:t>
            </w:r>
          </w:p>
        </w:tc>
        <w:tc>
          <w:tcPr>
            <w:tcW w:type="dxa" w:w="360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  <w:t>10</w:t>
            </w:r>
          </w:p>
        </w:tc>
        <w:tc>
          <w:tcPr>
            <w:tcW w:type="dxa" w:w="360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  <w:t>11</w:t>
            </w:r>
          </w:p>
        </w:tc>
        <w:tc>
          <w:tcPr>
            <w:tcW w:type="dxa" w:w="360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  <w:t>12</w:t>
            </w:r>
          </w:p>
        </w:tc>
        <w:tc>
          <w:tcPr>
            <w:tcW w:type="dxa" w:w="360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  <w:t>13</w:t>
            </w:r>
          </w:p>
        </w:tc>
        <w:tc>
          <w:tcPr>
            <w:tcW w:type="dxa" w:w="360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  <w:t>14</w:t>
            </w:r>
          </w:p>
        </w:tc>
        <w:tc>
          <w:tcPr>
            <w:tcW w:type="dxa" w:w="360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  <w:t>15</w:t>
            </w:r>
          </w:p>
        </w:tc>
        <w:tc>
          <w:tcPr>
            <w:tcW w:type="dxa" w:w="360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  <w:t>16</w:t>
            </w:r>
          </w:p>
        </w:tc>
        <w:tc>
          <w:tcPr>
            <w:tcW w:type="dxa" w:w="360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  <w:t>17</w:t>
            </w:r>
          </w:p>
        </w:tc>
        <w:tc>
          <w:tcPr>
            <w:tcW w:type="dxa" w:w="360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  <w:t>18</w:t>
            </w:r>
          </w:p>
        </w:tc>
        <w:tc>
          <w:tcPr>
            <w:tcW w:type="dxa" w:w="360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  <w:t>19</w:t>
            </w:r>
          </w:p>
        </w:tc>
        <w:tc>
          <w:tcPr>
            <w:tcW w:type="dxa" w:w="360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  <w:t>20</w:t>
            </w:r>
          </w:p>
        </w:tc>
        <w:tc>
          <w:tcPr>
            <w:tcW w:type="dxa" w:w="360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  <w:t>21</w:t>
            </w:r>
          </w:p>
        </w:tc>
        <w:tc>
          <w:tcPr>
            <w:tcW w:type="dxa" w:w="360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  <w:t>22</w:t>
            </w:r>
          </w:p>
        </w:tc>
        <w:tc>
          <w:tcPr>
            <w:tcW w:type="dxa" w:w="360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  <w:t>23</w:t>
            </w:r>
          </w:p>
        </w:tc>
        <w:tc>
          <w:tcPr>
            <w:tcW w:type="dxa" w:w="360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  <w:t>24</w:t>
            </w:r>
          </w:p>
        </w:tc>
        <w:tc>
          <w:tcPr>
            <w:tcW w:type="dxa" w:w="360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  <w:t>25</w:t>
            </w:r>
          </w:p>
        </w:tc>
        <w:tc>
          <w:tcPr>
            <w:tcW w:type="dxa" w:w="360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  <w:t>26</w:t>
            </w:r>
          </w:p>
        </w:tc>
        <w:tc>
          <w:tcPr>
            <w:tcW w:type="dxa" w:w="360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  <w:t>27</w:t>
            </w:r>
          </w:p>
        </w:tc>
        <w:tc>
          <w:tcPr>
            <w:tcW w:type="dxa" w:w="360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  <w:t>28</w:t>
            </w:r>
          </w:p>
        </w:tc>
        <w:tc>
          <w:tcPr>
            <w:tcW w:type="dxa" w:w="360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  <w:t>29</w:t>
            </w:r>
          </w:p>
        </w:tc>
        <w:tc>
          <w:tcPr>
            <w:tcW w:type="dxa" w:w="360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  <w:t>30</w:t>
            </w:r>
          </w:p>
        </w:tc>
        <w:tc>
          <w:tcPr>
            <w:tcW w:type="dxa" w:w="360"/>
            <w:shd w:val="clear" w:color="auto" w:fill="D9D9D9"/>
          </w:tcPr>
          <w:p>
            <w:pPr>
              <w:jc w:val="center"/>
            </w:pPr>
            <w:r>
              <w:rPr>
                <w:b/>
                <w:sz w:val="12"/>
              </w:rPr>
              <w:t>31</w:t>
            </w:r>
          </w:p>
        </w:tc>
      </w:tr>
      <w:tr>
        <w:trPr>
          <w:trHeight w:val="425"/>
        </w:trPr>
        <w:tc>
          <w:tcPr>
            <w:tcW w:type="dxa" w:w="3969"/>
            <w:shd w:val="clear" w:color="auto" w:fill="F2F2F2"/>
          </w:tcPr>
          <w:p>
            <w:r>
              <w:rPr>
                <w:sz w:val="12"/>
              </w:rPr>
              <w:t>Sala climatizada 1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66%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67%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67%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66%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65%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66%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66%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66%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65%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66%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67%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66%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66%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66%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66%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65%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67%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66%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65%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67%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66%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66%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66%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67%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66%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65%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67%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67%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67%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67%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67%</w:t>
            </w:r>
          </w:p>
        </w:tc>
      </w:tr>
      <w:tr>
        <w:trPr>
          <w:trHeight w:val="425"/>
        </w:trPr>
        <w:tc>
          <w:tcPr>
            <w:tcW w:type="dxa" w:w="3969"/>
            <w:shd w:val="clear" w:color="auto" w:fill="F2F2F2"/>
          </w:tcPr>
          <w:p>
            <w:r>
              <w:rPr>
                <w:sz w:val="12"/>
              </w:rPr>
              <w:t>Sala climatizada 2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67%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65%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65%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66%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66%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66%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66%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66%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67%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66%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65%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66%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66%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67%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66%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67%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65%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66%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66%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67%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65%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65%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66%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66%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66%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65%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66%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67%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66%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66%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66%</w:t>
            </w:r>
          </w:p>
        </w:tc>
      </w:tr>
      <w:tr>
        <w:trPr>
          <w:trHeight w:val="425"/>
        </w:trPr>
        <w:tc>
          <w:tcPr>
            <w:tcW w:type="dxa" w:w="3969"/>
            <w:shd w:val="clear" w:color="auto" w:fill="F2F2F2"/>
          </w:tcPr>
          <w:p>
            <w:r>
              <w:rPr>
                <w:sz w:val="12"/>
              </w:rPr>
              <w:t>Almacén 1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12%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12%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13%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14%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13%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12%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13%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12%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12%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14%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14%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12%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12%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13%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12%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13%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14%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12%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13%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14%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12%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12%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13%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12%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12%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12%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12%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12%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13%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13%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2"/>
              </w:rPr>
              <w:t>14%</w:t>
            </w:r>
          </w:p>
        </w:tc>
      </w:tr>
    </w:tbl>
    <w:p>
      <w:r>
        <w:t xml:space="preserve">Lecturas realizadas por: Mª José Pérez Peñarrubia. </w:t>
      </w:r>
    </w:p>
    <w:p/>
    <w:p>
      <w:r>
        <w:t>Firma___________________________</w:t>
      </w:r>
    </w:p>
    <w:p/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r>
        <w:br w:type="page"/>
      </w:r>
    </w:p>
    <w:p>
      <w:pPr>
        <w:jc w:val="center"/>
      </w:pPr>
      <w:r>
        <w:rPr>
          <w:b/>
          <w:sz w:val="26"/>
        </w:rPr>
        <w:t>CONTROL DE HIGIENE PERSONAL — AGOSTO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417"/>
            <w:shd w:val="clear" w:color="auto" w:fill="D9D9D9"/>
          </w:tcPr>
          <w:p>
            <w:r>
              <w:rPr>
                <w:b/>
                <w:sz w:val="14"/>
              </w:rPr>
              <w:t>FECHA DE INICIO</w:t>
              <w:br/>
            </w:r>
            <w:r>
              <w:rPr>
                <w:sz w:val="16"/>
              </w:rPr>
              <w:t>1/8/2026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14"/>
              </w:rPr>
              <w:t>FECHA DE FINALIZACIÓN</w:t>
              <w:br/>
            </w:r>
            <w:r>
              <w:rPr>
                <w:sz w:val="16"/>
              </w:rPr>
              <w:t>31/8/2026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14"/>
              </w:rPr>
              <w:t>FIRMA</w:t>
            </w:r>
          </w:p>
        </w:tc>
        <w:tc>
          <w:tcPr>
            <w:tcW w:type="dxa" w:w="1417"/>
          </w:tcPr>
          <w:p>
            <w:r>
              <w:rPr>
                <w:b/>
                <w:sz w:val="14"/>
              </w:rPr>
              <w:t>RESPONSABLE</w:t>
              <w:br/>
            </w:r>
            <w:r>
              <w:rPr>
                <w:sz w:val="16"/>
              </w:rPr>
              <w:t>Mª José Pérez Peñarrubia</w:t>
            </w:r>
          </w:p>
        </w:tc>
        <w:tc>
          <w:tcPr>
            <w:tcW w:type="dxa" w:w="3969"/>
          </w:tcPr>
          <w:p>
            <w:r>
              <w:rPr>
                <w:b/>
                <w:sz w:val="14"/>
              </w:rPr>
              <w:t>IDENTIFICACIÓN</w:t>
              <w:br/>
            </w:r>
            <w:r>
              <w:rPr>
                <w:sz w:val="16"/>
              </w:rPr>
              <w:t>Responsable de Instalación</w:t>
            </w:r>
          </w:p>
        </w:tc>
      </w:tr>
      <w:tr>
        <w:tc>
          <w:tcPr>
            <w:tcW w:type="dxa" w:w="1417"/>
            <w:shd w:val="clear" w:color="auto" w:fill="D9D9D9"/>
          </w:tcPr>
          <w:p>
            <w:r>
              <w:rPr>
                <w:b/>
                <w:sz w:val="14"/>
              </w:rPr>
              <w:t>FECHA DE INICIO</w:t>
              <w:br/>
            </w:r>
            <w:r>
              <w:rPr>
                <w:sz w:val="16"/>
              </w:rPr>
              <w:t>1/8/2026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14"/>
              </w:rPr>
              <w:t>FECHA DE FINALIZACIÓN</w:t>
              <w:br/>
            </w:r>
            <w:r>
              <w:rPr>
                <w:sz w:val="16"/>
              </w:rPr>
              <w:t>31/8/2026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14"/>
              </w:rPr>
              <w:t>FIRMA</w:t>
            </w:r>
          </w:p>
        </w:tc>
        <w:tc>
          <w:tcPr>
            <w:tcW w:type="dxa" w:w="1417"/>
          </w:tcPr>
          <w:p>
            <w:r>
              <w:rPr>
                <w:b/>
                <w:sz w:val="14"/>
              </w:rPr>
              <w:t>RESPONSABLE</w:t>
              <w:br/>
            </w:r>
            <w:r>
              <w:rPr>
                <w:sz w:val="16"/>
              </w:rPr>
              <w:t>Javier Chavarría Sánchez</w:t>
            </w:r>
          </w:p>
        </w:tc>
        <w:tc>
          <w:tcPr>
            <w:tcW w:type="dxa" w:w="3969"/>
          </w:tcPr>
          <w:p>
            <w:r>
              <w:rPr>
                <w:b/>
                <w:sz w:val="14"/>
              </w:rPr>
              <w:t>IDENTIFICACIÓN</w:t>
              <w:br/>
            </w:r>
            <w:r>
              <w:rPr>
                <w:sz w:val="16"/>
              </w:rPr>
              <w:t>Responsable de Calidad</w:t>
            </w:r>
          </w:p>
        </w:tc>
      </w:tr>
      <w:tr>
        <w:tc>
          <w:tcPr>
            <w:tcW w:type="dxa" w:w="1417"/>
            <w:shd w:val="clear" w:color="auto" w:fill="D9D9D9"/>
          </w:tcPr>
          <w:p>
            <w:r>
              <w:rPr>
                <w:b/>
                <w:sz w:val="14"/>
              </w:rPr>
              <w:t>FECHA DE INICIO</w:t>
              <w:br/>
            </w:r>
            <w:r>
              <w:rPr>
                <w:sz w:val="16"/>
              </w:rPr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14"/>
              </w:rPr>
              <w:t>FECHA DE FINALIZACIÓN</w:t>
              <w:br/>
            </w:r>
            <w:r>
              <w:rPr>
                <w:sz w:val="16"/>
              </w:rPr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14"/>
              </w:rPr>
              <w:t>FIRMA</w:t>
            </w:r>
          </w:p>
        </w:tc>
        <w:tc>
          <w:tcPr>
            <w:tcW w:type="dxa" w:w="1417"/>
          </w:tcPr>
          <w:p>
            <w:r>
              <w:rPr>
                <w:b/>
                <w:sz w:val="14"/>
              </w:rPr>
              <w:t>RESPONSABLE</w:t>
              <w:br/>
            </w:r>
            <w:r>
              <w:rPr>
                <w:sz w:val="16"/>
              </w:rPr>
            </w:r>
          </w:p>
        </w:tc>
        <w:tc>
          <w:tcPr>
            <w:tcW w:type="dxa" w:w="3969"/>
          </w:tcPr>
          <w:p>
            <w:r>
              <w:rPr>
                <w:b/>
                <w:sz w:val="14"/>
              </w:rPr>
              <w:t>IDENTIFICACIÓN</w:t>
              <w:br/>
            </w:r>
            <w:r>
              <w:rPr>
                <w:sz w:val="16"/>
              </w:rPr>
            </w:r>
          </w:p>
        </w:tc>
      </w:tr>
      <w:tr>
        <w:tc>
          <w:tcPr>
            <w:tcW w:type="dxa" w:w="1417"/>
            <w:shd w:val="clear" w:color="auto" w:fill="D9D9D9"/>
          </w:tcPr>
          <w:p>
            <w:r>
              <w:rPr>
                <w:b/>
                <w:sz w:val="14"/>
              </w:rPr>
              <w:t>FECHA DE INICIO</w:t>
              <w:br/>
            </w:r>
            <w:r>
              <w:rPr>
                <w:sz w:val="16"/>
              </w:rPr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14"/>
              </w:rPr>
              <w:t>FECHA DE FINALIZACIÓN</w:t>
              <w:br/>
            </w:r>
            <w:r>
              <w:rPr>
                <w:sz w:val="16"/>
              </w:rPr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14"/>
              </w:rPr>
              <w:t>FIRMA</w:t>
            </w:r>
          </w:p>
        </w:tc>
        <w:tc>
          <w:tcPr>
            <w:tcW w:type="dxa" w:w="1417"/>
          </w:tcPr>
          <w:p>
            <w:r>
              <w:rPr>
                <w:b/>
                <w:sz w:val="14"/>
              </w:rPr>
              <w:t>RESPONSABLE</w:t>
              <w:br/>
            </w:r>
            <w:r>
              <w:rPr>
                <w:sz w:val="16"/>
              </w:rPr>
            </w:r>
          </w:p>
        </w:tc>
        <w:tc>
          <w:tcPr>
            <w:tcW w:type="dxa" w:w="3969"/>
          </w:tcPr>
          <w:p>
            <w:r>
              <w:rPr>
                <w:b/>
                <w:sz w:val="14"/>
              </w:rPr>
              <w:t>IDENTIFICACIÓN</w:t>
              <w:br/>
            </w:r>
            <w:r>
              <w:rPr>
                <w:sz w:val="16"/>
              </w:rPr>
            </w:r>
          </w:p>
        </w:tc>
      </w:tr>
    </w:tbl>
    <w:p/>
    <w:p>
      <w:r>
        <w:rPr>
          <w:i/>
          <w:sz w:val="16"/>
        </w:rPr>
        <w:t>Nota: la "X" registra la confirmación diaria del operario en la app, que incluye de forma conjunta uñas y manos, accesorios, ropa y calzado.</w:t>
      </w:r>
    </w:p>
    <w:p/>
    <w:p>
      <w:r>
        <w:rPr>
          <w:i/>
        </w:rPr>
        <w:t>Semana: 3-7 de agosto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268"/>
            <w:shd w:val="clear" w:color="auto" w:fill="D9D9D9"/>
          </w:tcPr>
          <w:p>
            <w:r>
              <w:rPr>
                <w:b/>
                <w:sz w:val="16"/>
              </w:rPr>
              <w:t>Operario</w:t>
            </w:r>
          </w:p>
        </w:tc>
        <w:tc>
          <w:tcPr>
            <w:tcW w:type="dxa" w:w="680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L</w:t>
            </w:r>
          </w:p>
        </w:tc>
        <w:tc>
          <w:tcPr>
            <w:tcW w:type="dxa" w:w="680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M</w:t>
            </w:r>
          </w:p>
        </w:tc>
        <w:tc>
          <w:tcPr>
            <w:tcW w:type="dxa" w:w="680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X</w:t>
            </w:r>
          </w:p>
        </w:tc>
        <w:tc>
          <w:tcPr>
            <w:tcW w:type="dxa" w:w="680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J</w:t>
            </w:r>
          </w:p>
        </w:tc>
        <w:tc>
          <w:tcPr>
            <w:tcW w:type="dxa" w:w="680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V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Maria Jose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X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X</w:t>
            </w:r>
          </w:p>
        </w:tc>
        <w:tc>
          <w:tcPr>
            <w:tcW w:type="dxa" w:w="680"/>
          </w:tcPr>
          <w:p>
            <w:pPr>
              <w:jc w:val="center"/>
            </w:pPr>
          </w:p>
        </w:tc>
        <w:tc>
          <w:tcPr>
            <w:tcW w:type="dxa" w:w="680"/>
          </w:tcPr>
          <w:p>
            <w:pPr>
              <w:jc w:val="center"/>
            </w:pPr>
          </w:p>
        </w:tc>
        <w:tc>
          <w:tcPr>
            <w:tcW w:type="dxa" w:w="680"/>
          </w:tcPr>
          <w:p>
            <w:pPr>
              <w:jc w:val="center"/>
            </w:pP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Sergio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X</w:t>
            </w:r>
          </w:p>
        </w:tc>
        <w:tc>
          <w:tcPr>
            <w:tcW w:type="dxa" w:w="680"/>
          </w:tcPr>
          <w:p>
            <w:pPr>
              <w:jc w:val="center"/>
            </w:pPr>
          </w:p>
        </w:tc>
        <w:tc>
          <w:tcPr>
            <w:tcW w:type="dxa" w:w="680"/>
          </w:tcPr>
          <w:p>
            <w:pPr>
              <w:jc w:val="center"/>
            </w:pPr>
          </w:p>
        </w:tc>
        <w:tc>
          <w:tcPr>
            <w:tcW w:type="dxa" w:w="680"/>
          </w:tcPr>
          <w:p>
            <w:pPr>
              <w:jc w:val="center"/>
            </w:pPr>
          </w:p>
        </w:tc>
        <w:tc>
          <w:tcPr>
            <w:tcW w:type="dxa" w:w="680"/>
          </w:tcPr>
          <w:p>
            <w:pPr>
              <w:jc w:val="center"/>
            </w:pPr>
          </w:p>
        </w:tc>
      </w:tr>
    </w:tbl>
    <w:p>
      <w:r>
        <w:t>Firma Responsable: _________________________</w:t>
      </w:r>
    </w:p>
    <w:p/>
    <w:p>
      <w:r>
        <w:br w:type="page"/>
      </w:r>
    </w:p>
    <w:p>
      <w:pPr>
        <w:jc w:val="center"/>
      </w:pPr>
      <w:r>
        <w:rPr>
          <w:b/>
          <w:sz w:val="26"/>
        </w:rPr>
        <w:t>CONTROL DE BUENAS PRÁCTICAS DE MANIPULACIÓN — AGOSTO 2026</w:t>
      </w:r>
    </w:p>
    <w:p>
      <w:r>
        <w:rPr>
          <w:b/>
        </w:rPr>
        <w:t>Fecha de control: 3-7 de agosto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D9D9"/>
          </w:tcPr>
          <w:p>
            <w:r>
              <w:rPr>
                <w:b/>
                <w:sz w:val="16"/>
              </w:rPr>
              <w:t>Nº</w:t>
            </w:r>
          </w:p>
        </w:tc>
        <w:tc>
          <w:tcPr>
            <w:tcW w:type="dxa" w:w="2409"/>
            <w:shd w:val="clear" w:color="auto" w:fill="D9D9D9"/>
          </w:tcPr>
          <w:p>
            <w:r>
              <w:rPr>
                <w:b/>
                <w:sz w:val="16"/>
              </w:rPr>
              <w:t>ASPECTO A CONTROLAR</w:t>
            </w:r>
          </w:p>
        </w:tc>
        <w:tc>
          <w:tcPr>
            <w:tcW w:type="dxa" w:w="2409"/>
            <w:shd w:val="clear" w:color="auto" w:fill="D9D9D9"/>
          </w:tcPr>
          <w:p>
            <w:r>
              <w:rPr>
                <w:b/>
                <w:sz w:val="16"/>
              </w:rPr>
              <w:t>CORRECTO</w:t>
            </w:r>
          </w:p>
        </w:tc>
        <w:tc>
          <w:tcPr>
            <w:tcW w:type="dxa" w:w="2409"/>
            <w:shd w:val="clear" w:color="auto" w:fill="D9D9D9"/>
          </w:tcPr>
          <w:p>
            <w:r>
              <w:rPr>
                <w:b/>
                <w:sz w:val="16"/>
              </w:rPr>
              <w:t>INCORRECTO</w:t>
            </w:r>
          </w:p>
        </w:tc>
      </w:tr>
      <w:tr>
        <w:tc>
          <w:tcPr>
            <w:tcW w:type="dxa" w:w="2409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Las larvas estan vivas y con suficiente alimento.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409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Los manipuladores visten ropa limpia y exclusiva.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</w:r>
          </w:p>
        </w:tc>
      </w:tr>
    </w:tbl>
    <w:p>
      <w:r>
        <w:t>Firma: _________________________</w:t>
      </w:r>
    </w:p>
    <w:p/>
    <w:p>
      <w:r>
        <w:br w:type="page"/>
      </w:r>
    </w:p>
    <w:p>
      <w:pPr>
        <w:jc w:val="center"/>
      </w:pPr>
      <w:r>
        <w:rPr>
          <w:b/>
          <w:sz w:val="26"/>
        </w:rPr>
        <w:t>CONTROL DE PLAGAS — AGOSTO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D9D9"/>
          </w:tcPr>
          <w:p>
            <w:r>
              <w:rPr>
                <w:b/>
                <w:sz w:val="16"/>
              </w:rPr>
              <w:t>Estancia / Zona</w:t>
            </w:r>
          </w:p>
        </w:tc>
        <w:tc>
          <w:tcPr>
            <w:tcW w:type="dxa" w:w="2409"/>
            <w:shd w:val="clear" w:color="auto" w:fill="D9D9D9"/>
          </w:tcPr>
          <w:p>
            <w:r>
              <w:rPr>
                <w:b/>
                <w:sz w:val="16"/>
              </w:rPr>
              <w:t>¿Interacción con trampas? (Sí/No)</w:t>
            </w:r>
          </w:p>
        </w:tc>
        <w:tc>
          <w:tcPr>
            <w:tcW w:type="dxa" w:w="2409"/>
            <w:shd w:val="clear" w:color="auto" w:fill="D9D9D9"/>
          </w:tcPr>
          <w:p>
            <w:r>
              <w:rPr>
                <w:b/>
                <w:sz w:val="16"/>
              </w:rPr>
              <w:t>¿Reposición de producto de control? (Sí/No)</w:t>
            </w:r>
          </w:p>
        </w:tc>
        <w:tc>
          <w:tcPr>
            <w:tcW w:type="dxa" w:w="2409"/>
            <w:shd w:val="clear" w:color="auto" w:fill="D9D9D9"/>
          </w:tcPr>
          <w:p>
            <w:r>
              <w:rPr>
                <w:b/>
                <w:sz w:val="16"/>
              </w:rPr>
              <w:t>Observaciones</w:t>
            </w:r>
          </w:p>
        </w:tc>
      </w:tr>
      <w:tr>
        <w:tc>
          <w:tcPr>
            <w:tcW w:type="dxa" w:w="2409"/>
          </w:tcPr>
          <w:p>
            <w:r>
              <w:rPr>
                <w:sz w:val="16"/>
              </w:rPr>
              <w:t>Zona de cria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409"/>
          </w:tcPr>
          <w:p>
            <w:r>
              <w:rPr>
                <w:sz w:val="16"/>
              </w:rPr>
              <w:t>Zona de engorde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  <w:t>Cambio de trampa</w:t>
            </w:r>
          </w:p>
        </w:tc>
      </w:tr>
    </w:tbl>
    <w:p>
      <w:r>
        <w:t>Fecha: __ / __ / 2026</w:t>
      </w:r>
    </w:p>
    <w:p>
      <w:r>
        <w:t>Responsable de la revisión: _________________________</w:t>
      </w:r>
    </w:p>
    <w:p>
      <w:r>
        <w:br w:type="page"/>
      </w:r>
    </w:p>
    <w:p>
      <w:pPr>
        <w:jc w:val="center"/>
      </w:pPr>
      <w:r>
        <w:rPr>
          <w:b/>
          <w:sz w:val="26"/>
        </w:rPr>
        <w:t>CONTROL DE PROVEEDORES — AGOSTO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D9D9D9"/>
          </w:tcPr>
          <w:p>
            <w:r>
              <w:rPr>
                <w:b/>
                <w:sz w:val="14"/>
              </w:rPr>
              <w:t>Proveedor</w:t>
            </w:r>
          </w:p>
        </w:tc>
        <w:tc>
          <w:tcPr>
            <w:tcW w:type="dxa" w:w="1071"/>
            <w:shd w:val="clear" w:color="auto" w:fill="D9D9D9"/>
          </w:tcPr>
          <w:p>
            <w:r>
              <w:rPr>
                <w:b/>
                <w:sz w:val="14"/>
              </w:rPr>
              <w:t>Producto suministrado</w:t>
            </w:r>
          </w:p>
        </w:tc>
        <w:tc>
          <w:tcPr>
            <w:tcW w:type="dxa" w:w="1071"/>
            <w:shd w:val="clear" w:color="auto" w:fill="D9D9D9"/>
          </w:tcPr>
          <w:p>
            <w:r>
              <w:rPr>
                <w:b/>
                <w:sz w:val="14"/>
              </w:rPr>
              <w:t>Documentación en regla (Sí/No)</w:t>
            </w:r>
          </w:p>
        </w:tc>
        <w:tc>
          <w:tcPr>
            <w:tcW w:type="dxa" w:w="1071"/>
            <w:shd w:val="clear" w:color="auto" w:fill="D9D9D9"/>
          </w:tcPr>
          <w:p>
            <w:r>
              <w:rPr>
                <w:b/>
                <w:sz w:val="14"/>
              </w:rPr>
              <w:t>Conformidad del producto (Sí/No)</w:t>
            </w:r>
          </w:p>
        </w:tc>
        <w:tc>
          <w:tcPr>
            <w:tcW w:type="dxa" w:w="1071"/>
            <w:shd w:val="clear" w:color="auto" w:fill="D9D9D9"/>
          </w:tcPr>
          <w:p>
            <w:r>
              <w:rPr>
                <w:b/>
                <w:sz w:val="14"/>
              </w:rPr>
              <w:t>Incidencias detectadas</w:t>
            </w:r>
          </w:p>
        </w:tc>
        <w:tc>
          <w:tcPr>
            <w:tcW w:type="dxa" w:w="1071"/>
            <w:shd w:val="clear" w:color="auto" w:fill="D9D9D9"/>
          </w:tcPr>
          <w:p>
            <w:r>
              <w:rPr>
                <w:b/>
                <w:sz w:val="14"/>
              </w:rPr>
              <w:t>Acciones correctoras</w:t>
            </w:r>
          </w:p>
        </w:tc>
        <w:tc>
          <w:tcPr>
            <w:tcW w:type="dxa" w:w="1071"/>
            <w:shd w:val="clear" w:color="auto" w:fill="D9D9D9"/>
          </w:tcPr>
          <w:p>
            <w:r>
              <w:rPr>
                <w:b/>
                <w:sz w:val="14"/>
              </w:rPr>
              <w:t>¿Proveedor apto? (Sí/No)</w:t>
            </w:r>
          </w:p>
        </w:tc>
        <w:tc>
          <w:tcPr>
            <w:tcW w:type="dxa" w:w="1071"/>
            <w:shd w:val="clear" w:color="auto" w:fill="D9D9D9"/>
          </w:tcPr>
          <w:p>
            <w:r>
              <w:rPr>
                <w:b/>
                <w:sz w:val="14"/>
              </w:rPr>
              <w:t>Fecha</w:t>
            </w:r>
          </w:p>
        </w:tc>
        <w:tc>
          <w:tcPr>
            <w:tcW w:type="dxa" w:w="1071"/>
            <w:shd w:val="clear" w:color="auto" w:fill="D9D9D9"/>
          </w:tcPr>
          <w:p>
            <w:r>
              <w:rPr>
                <w:b/>
                <w:sz w:val="14"/>
              </w:rPr>
              <w:t>Firma</w:t>
            </w:r>
          </w:p>
        </w:tc>
      </w:tr>
      <w:tr>
        <w:tc>
          <w:tcPr>
            <w:tcW w:type="dxa" w:w="1071"/>
          </w:tcPr>
          <w:p>
            <w:r>
              <w:rPr>
                <w:sz w:val="16"/>
              </w:rPr>
              <w:t>Harinas Feliz Saiz S.L.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Salvado de trigo</w:t>
            </w:r>
          </w:p>
        </w:tc>
        <w:tc>
          <w:tcPr>
            <w:tcW w:type="dxa" w:w="1071"/>
          </w:tcPr>
          <w:p/>
        </w:tc>
        <w:tc>
          <w:tcPr>
            <w:tcW w:type="dxa" w:w="1071"/>
          </w:tcPr>
          <w:p/>
        </w:tc>
        <w:tc>
          <w:tcPr>
            <w:tcW w:type="dxa" w:w="1071"/>
          </w:tcPr>
          <w:p/>
        </w:tc>
        <w:tc>
          <w:tcPr>
            <w:tcW w:type="dxa" w:w="1071"/>
          </w:tcPr>
          <w:p/>
        </w:tc>
        <w:tc>
          <w:tcPr>
            <w:tcW w:type="dxa" w:w="1071"/>
          </w:tcPr>
          <w:p/>
        </w:tc>
        <w:tc>
          <w:tcPr>
            <w:tcW w:type="dxa" w:w="1071"/>
          </w:tcPr>
          <w:p/>
        </w:tc>
        <w:tc>
          <w:tcPr>
            <w:tcW w:type="dxa" w:w="1071"/>
          </w:tcPr>
          <w:p/>
        </w:tc>
      </w:tr>
      <w:tr>
        <w:tc>
          <w:tcPr>
            <w:tcW w:type="dxa" w:w="1071"/>
          </w:tcPr>
          <w:p>
            <w:r>
              <w:rPr>
                <w:sz w:val="16"/>
              </w:rPr>
              <w:t>Cervezas Locales S.A.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Bagazo de cerveza</w:t>
            </w:r>
          </w:p>
        </w:tc>
        <w:tc>
          <w:tcPr>
            <w:tcW w:type="dxa" w:w="1071"/>
          </w:tcPr>
          <w:p/>
        </w:tc>
        <w:tc>
          <w:tcPr>
            <w:tcW w:type="dxa" w:w="1071"/>
          </w:tcPr>
          <w:p/>
        </w:tc>
        <w:tc>
          <w:tcPr>
            <w:tcW w:type="dxa" w:w="1071"/>
          </w:tcPr>
          <w:p/>
        </w:tc>
        <w:tc>
          <w:tcPr>
            <w:tcW w:type="dxa" w:w="1071"/>
          </w:tcPr>
          <w:p/>
        </w:tc>
        <w:tc>
          <w:tcPr>
            <w:tcW w:type="dxa" w:w="1071"/>
          </w:tcPr>
          <w:p/>
        </w:tc>
        <w:tc>
          <w:tcPr>
            <w:tcW w:type="dxa" w:w="1071"/>
          </w:tcPr>
          <w:p/>
        </w:tc>
        <w:tc>
          <w:tcPr>
            <w:tcW w:type="dxa" w:w="1071"/>
          </w:tcPr>
          <w:p/>
        </w:tc>
      </w:tr>
      <w:tr>
        <w:tc>
          <w:tcPr>
            <w:tcW w:type="dxa" w:w="1071"/>
          </w:tcPr>
          <w:p/>
        </w:tc>
        <w:tc>
          <w:tcPr>
            <w:tcW w:type="dxa" w:w="1071"/>
          </w:tcPr>
          <w:p/>
        </w:tc>
        <w:tc>
          <w:tcPr>
            <w:tcW w:type="dxa" w:w="1071"/>
          </w:tcPr>
          <w:p/>
        </w:tc>
        <w:tc>
          <w:tcPr>
            <w:tcW w:type="dxa" w:w="1071"/>
          </w:tcPr>
          <w:p/>
        </w:tc>
        <w:tc>
          <w:tcPr>
            <w:tcW w:type="dxa" w:w="1071"/>
          </w:tcPr>
          <w:p/>
        </w:tc>
        <w:tc>
          <w:tcPr>
            <w:tcW w:type="dxa" w:w="1071"/>
          </w:tcPr>
          <w:p/>
        </w:tc>
        <w:tc>
          <w:tcPr>
            <w:tcW w:type="dxa" w:w="1071"/>
          </w:tcPr>
          <w:p/>
        </w:tc>
        <w:tc>
          <w:tcPr>
            <w:tcW w:type="dxa" w:w="1071"/>
          </w:tcPr>
          <w:p/>
        </w:tc>
        <w:tc>
          <w:tcPr>
            <w:tcW w:type="dxa" w:w="1071"/>
          </w:tcPr>
          <w:p/>
        </w:tc>
      </w:tr>
      <w:tr>
        <w:tc>
          <w:tcPr>
            <w:tcW w:type="dxa" w:w="1071"/>
          </w:tcPr>
          <w:p/>
        </w:tc>
        <w:tc>
          <w:tcPr>
            <w:tcW w:type="dxa" w:w="1071"/>
          </w:tcPr>
          <w:p/>
        </w:tc>
        <w:tc>
          <w:tcPr>
            <w:tcW w:type="dxa" w:w="1071"/>
          </w:tcPr>
          <w:p/>
        </w:tc>
        <w:tc>
          <w:tcPr>
            <w:tcW w:type="dxa" w:w="1071"/>
          </w:tcPr>
          <w:p/>
        </w:tc>
        <w:tc>
          <w:tcPr>
            <w:tcW w:type="dxa" w:w="1071"/>
          </w:tcPr>
          <w:p/>
        </w:tc>
        <w:tc>
          <w:tcPr>
            <w:tcW w:type="dxa" w:w="1071"/>
          </w:tcPr>
          <w:p/>
        </w:tc>
        <w:tc>
          <w:tcPr>
            <w:tcW w:type="dxa" w:w="1071"/>
          </w:tcPr>
          <w:p/>
        </w:tc>
        <w:tc>
          <w:tcPr>
            <w:tcW w:type="dxa" w:w="1071"/>
          </w:tcPr>
          <w:p/>
        </w:tc>
        <w:tc>
          <w:tcPr>
            <w:tcW w:type="dxa" w:w="1071"/>
          </w:tcPr>
          <w:p/>
        </w:tc>
      </w:tr>
      <w:tr>
        <w:tc>
          <w:tcPr>
            <w:tcW w:type="dxa" w:w="1071"/>
          </w:tcPr>
          <w:p/>
        </w:tc>
        <w:tc>
          <w:tcPr>
            <w:tcW w:type="dxa" w:w="1071"/>
          </w:tcPr>
          <w:p/>
        </w:tc>
        <w:tc>
          <w:tcPr>
            <w:tcW w:type="dxa" w:w="1071"/>
          </w:tcPr>
          <w:p/>
        </w:tc>
        <w:tc>
          <w:tcPr>
            <w:tcW w:type="dxa" w:w="1071"/>
          </w:tcPr>
          <w:p/>
        </w:tc>
        <w:tc>
          <w:tcPr>
            <w:tcW w:type="dxa" w:w="1071"/>
          </w:tcPr>
          <w:p/>
        </w:tc>
        <w:tc>
          <w:tcPr>
            <w:tcW w:type="dxa" w:w="1071"/>
          </w:tcPr>
          <w:p/>
        </w:tc>
        <w:tc>
          <w:tcPr>
            <w:tcW w:type="dxa" w:w="1071"/>
          </w:tcPr>
          <w:p/>
        </w:tc>
        <w:tc>
          <w:tcPr>
            <w:tcW w:type="dxa" w:w="1071"/>
          </w:tcPr>
          <w:p/>
        </w:tc>
        <w:tc>
          <w:tcPr>
            <w:tcW w:type="dxa" w:w="1071"/>
          </w:tcPr>
          <w:p/>
        </w:tc>
      </w:tr>
    </w:tbl>
    <w:p>
      <w:r>
        <w:br w:type="page"/>
      </w:r>
    </w:p>
    <w:p>
      <w:pPr>
        <w:jc w:val="center"/>
      </w:pPr>
      <w:r>
        <w:rPr>
          <w:b/>
          <w:sz w:val="26"/>
        </w:rPr>
        <w:t>CONTROL DE TRANSFORMACIÓN DEL PRODUCTO — AGOSTO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D9D9D9"/>
          </w:tcPr>
          <w:p>
            <w:r>
              <w:rPr>
                <w:b/>
                <w:sz w:val="14"/>
              </w:rPr>
              <w:t>Fecha</w:t>
            </w:r>
          </w:p>
        </w:tc>
        <w:tc>
          <w:tcPr>
            <w:tcW w:type="dxa" w:w="1071"/>
            <w:shd w:val="clear" w:color="auto" w:fill="D9D9D9"/>
          </w:tcPr>
          <w:p>
            <w:r>
              <w:rPr>
                <w:b/>
                <w:sz w:val="14"/>
              </w:rPr>
              <w:t>Lote procesado</w:t>
            </w:r>
          </w:p>
        </w:tc>
        <w:tc>
          <w:tcPr>
            <w:tcW w:type="dxa" w:w="1071"/>
            <w:shd w:val="clear" w:color="auto" w:fill="D9D9D9"/>
          </w:tcPr>
          <w:p>
            <w:r>
              <w:rPr>
                <w:b/>
                <w:sz w:val="14"/>
              </w:rPr>
              <w:t>Equipo utilizado</w:t>
            </w:r>
          </w:p>
        </w:tc>
        <w:tc>
          <w:tcPr>
            <w:tcW w:type="dxa" w:w="1071"/>
            <w:shd w:val="clear" w:color="auto" w:fill="D9D9D9"/>
          </w:tcPr>
          <w:p>
            <w:r>
              <w:rPr>
                <w:b/>
                <w:sz w:val="14"/>
              </w:rPr>
              <w:t>Temperatura alcanzada (°C)</w:t>
            </w:r>
          </w:p>
        </w:tc>
        <w:tc>
          <w:tcPr>
            <w:tcW w:type="dxa" w:w="1071"/>
            <w:shd w:val="clear" w:color="auto" w:fill="D9D9D9"/>
          </w:tcPr>
          <w:p>
            <w:r>
              <w:rPr>
                <w:b/>
                <w:sz w:val="14"/>
              </w:rPr>
              <w:t>Tiempo de exposición (min)</w:t>
            </w:r>
          </w:p>
        </w:tc>
        <w:tc>
          <w:tcPr>
            <w:tcW w:type="dxa" w:w="1071"/>
            <w:shd w:val="clear" w:color="auto" w:fill="D9D9D9"/>
          </w:tcPr>
          <w:p>
            <w:r>
              <w:rPr>
                <w:b/>
                <w:sz w:val="14"/>
              </w:rPr>
              <w:t>Presión (si aplica)</w:t>
            </w:r>
          </w:p>
        </w:tc>
        <w:tc>
          <w:tcPr>
            <w:tcW w:type="dxa" w:w="1071"/>
            <w:shd w:val="clear" w:color="auto" w:fill="D9D9D9"/>
          </w:tcPr>
          <w:p>
            <w:r>
              <w:rPr>
                <w:b/>
                <w:sz w:val="14"/>
              </w:rPr>
              <w:t>Cantidad procesada (kg)</w:t>
            </w:r>
          </w:p>
        </w:tc>
        <w:tc>
          <w:tcPr>
            <w:tcW w:type="dxa" w:w="1071"/>
            <w:shd w:val="clear" w:color="auto" w:fill="D9D9D9"/>
          </w:tcPr>
          <w:p>
            <w:r>
              <w:rPr>
                <w:b/>
                <w:sz w:val="14"/>
              </w:rPr>
              <w:t>¿Límites críticos cumplidos? (Sí/No)</w:t>
            </w:r>
          </w:p>
        </w:tc>
        <w:tc>
          <w:tcPr>
            <w:tcW w:type="dxa" w:w="1071"/>
            <w:shd w:val="clear" w:color="auto" w:fill="D9D9D9"/>
          </w:tcPr>
          <w:p>
            <w:r>
              <w:rPr>
                <w:b/>
                <w:sz w:val="14"/>
              </w:rPr>
              <w:t>Firma responsable</w:t>
            </w:r>
          </w:p>
        </w:tc>
      </w:tr>
      <w:tr>
        <w:tc>
          <w:tcPr>
            <w:tcW w:type="dxa" w:w="1071"/>
          </w:tcPr>
          <w:p/>
        </w:tc>
        <w:tc>
          <w:tcPr>
            <w:tcW w:type="dxa" w:w="1071"/>
          </w:tcPr>
          <w:p/>
        </w:tc>
        <w:tc>
          <w:tcPr>
            <w:tcW w:type="dxa" w:w="1071"/>
          </w:tcPr>
          <w:p/>
        </w:tc>
        <w:tc>
          <w:tcPr>
            <w:tcW w:type="dxa" w:w="1071"/>
          </w:tcPr>
          <w:p/>
        </w:tc>
        <w:tc>
          <w:tcPr>
            <w:tcW w:type="dxa" w:w="1071"/>
          </w:tcPr>
          <w:p/>
        </w:tc>
        <w:tc>
          <w:tcPr>
            <w:tcW w:type="dxa" w:w="1071"/>
          </w:tcPr>
          <w:p/>
        </w:tc>
        <w:tc>
          <w:tcPr>
            <w:tcW w:type="dxa" w:w="1071"/>
          </w:tcPr>
          <w:p/>
        </w:tc>
        <w:tc>
          <w:tcPr>
            <w:tcW w:type="dxa" w:w="1071"/>
          </w:tcPr>
          <w:p/>
        </w:tc>
        <w:tc>
          <w:tcPr>
            <w:tcW w:type="dxa" w:w="1071"/>
          </w:tcPr>
          <w:p/>
        </w:tc>
      </w:tr>
      <w:tr>
        <w:tc>
          <w:tcPr>
            <w:tcW w:type="dxa" w:w="1071"/>
          </w:tcPr>
          <w:p/>
        </w:tc>
        <w:tc>
          <w:tcPr>
            <w:tcW w:type="dxa" w:w="1071"/>
          </w:tcPr>
          <w:p/>
        </w:tc>
        <w:tc>
          <w:tcPr>
            <w:tcW w:type="dxa" w:w="1071"/>
          </w:tcPr>
          <w:p/>
        </w:tc>
        <w:tc>
          <w:tcPr>
            <w:tcW w:type="dxa" w:w="1071"/>
          </w:tcPr>
          <w:p/>
        </w:tc>
        <w:tc>
          <w:tcPr>
            <w:tcW w:type="dxa" w:w="1071"/>
          </w:tcPr>
          <w:p/>
        </w:tc>
        <w:tc>
          <w:tcPr>
            <w:tcW w:type="dxa" w:w="1071"/>
          </w:tcPr>
          <w:p/>
        </w:tc>
        <w:tc>
          <w:tcPr>
            <w:tcW w:type="dxa" w:w="1071"/>
          </w:tcPr>
          <w:p/>
        </w:tc>
        <w:tc>
          <w:tcPr>
            <w:tcW w:type="dxa" w:w="1071"/>
          </w:tcPr>
          <w:p/>
        </w:tc>
        <w:tc>
          <w:tcPr>
            <w:tcW w:type="dxa" w:w="1071"/>
          </w:tcPr>
          <w:p/>
        </w:tc>
      </w:tr>
      <w:tr>
        <w:tc>
          <w:tcPr>
            <w:tcW w:type="dxa" w:w="1071"/>
          </w:tcPr>
          <w:p/>
        </w:tc>
        <w:tc>
          <w:tcPr>
            <w:tcW w:type="dxa" w:w="1071"/>
          </w:tcPr>
          <w:p/>
        </w:tc>
        <w:tc>
          <w:tcPr>
            <w:tcW w:type="dxa" w:w="1071"/>
          </w:tcPr>
          <w:p/>
        </w:tc>
        <w:tc>
          <w:tcPr>
            <w:tcW w:type="dxa" w:w="1071"/>
          </w:tcPr>
          <w:p/>
        </w:tc>
        <w:tc>
          <w:tcPr>
            <w:tcW w:type="dxa" w:w="1071"/>
          </w:tcPr>
          <w:p/>
        </w:tc>
        <w:tc>
          <w:tcPr>
            <w:tcW w:type="dxa" w:w="1071"/>
          </w:tcPr>
          <w:p/>
        </w:tc>
        <w:tc>
          <w:tcPr>
            <w:tcW w:type="dxa" w:w="1071"/>
          </w:tcPr>
          <w:p/>
        </w:tc>
        <w:tc>
          <w:tcPr>
            <w:tcW w:type="dxa" w:w="1071"/>
          </w:tcPr>
          <w:p/>
        </w:tc>
        <w:tc>
          <w:tcPr>
            <w:tcW w:type="dxa" w:w="1071"/>
          </w:tcPr>
          <w:p/>
        </w:tc>
      </w:tr>
      <w:tr>
        <w:tc>
          <w:tcPr>
            <w:tcW w:type="dxa" w:w="1071"/>
          </w:tcPr>
          <w:p/>
        </w:tc>
        <w:tc>
          <w:tcPr>
            <w:tcW w:type="dxa" w:w="1071"/>
          </w:tcPr>
          <w:p/>
        </w:tc>
        <w:tc>
          <w:tcPr>
            <w:tcW w:type="dxa" w:w="1071"/>
          </w:tcPr>
          <w:p/>
        </w:tc>
        <w:tc>
          <w:tcPr>
            <w:tcW w:type="dxa" w:w="1071"/>
          </w:tcPr>
          <w:p/>
        </w:tc>
        <w:tc>
          <w:tcPr>
            <w:tcW w:type="dxa" w:w="1071"/>
          </w:tcPr>
          <w:p/>
        </w:tc>
        <w:tc>
          <w:tcPr>
            <w:tcW w:type="dxa" w:w="1071"/>
          </w:tcPr>
          <w:p/>
        </w:tc>
        <w:tc>
          <w:tcPr>
            <w:tcW w:type="dxa" w:w="1071"/>
          </w:tcPr>
          <w:p/>
        </w:tc>
        <w:tc>
          <w:tcPr>
            <w:tcW w:type="dxa" w:w="1071"/>
          </w:tcPr>
          <w:p/>
        </w:tc>
        <w:tc>
          <w:tcPr>
            <w:tcW w:type="dxa" w:w="1071"/>
          </w:tcPr>
          <w:p/>
        </w:tc>
      </w:tr>
      <w:tr>
        <w:tc>
          <w:tcPr>
            <w:tcW w:type="dxa" w:w="1071"/>
          </w:tcPr>
          <w:p/>
        </w:tc>
        <w:tc>
          <w:tcPr>
            <w:tcW w:type="dxa" w:w="1071"/>
          </w:tcPr>
          <w:p/>
        </w:tc>
        <w:tc>
          <w:tcPr>
            <w:tcW w:type="dxa" w:w="1071"/>
          </w:tcPr>
          <w:p/>
        </w:tc>
        <w:tc>
          <w:tcPr>
            <w:tcW w:type="dxa" w:w="1071"/>
          </w:tcPr>
          <w:p/>
        </w:tc>
        <w:tc>
          <w:tcPr>
            <w:tcW w:type="dxa" w:w="1071"/>
          </w:tcPr>
          <w:p/>
        </w:tc>
        <w:tc>
          <w:tcPr>
            <w:tcW w:type="dxa" w:w="1071"/>
          </w:tcPr>
          <w:p/>
        </w:tc>
        <w:tc>
          <w:tcPr>
            <w:tcW w:type="dxa" w:w="1071"/>
          </w:tcPr>
          <w:p/>
        </w:tc>
        <w:tc>
          <w:tcPr>
            <w:tcW w:type="dxa" w:w="1071"/>
          </w:tcPr>
          <w:p/>
        </w:tc>
        <w:tc>
          <w:tcPr>
            <w:tcW w:type="dxa" w:w="1071"/>
          </w:tcPr>
          <w:p/>
        </w:tc>
      </w:tr>
      <w:tr>
        <w:tc>
          <w:tcPr>
            <w:tcW w:type="dxa" w:w="1071"/>
          </w:tcPr>
          <w:p/>
        </w:tc>
        <w:tc>
          <w:tcPr>
            <w:tcW w:type="dxa" w:w="1071"/>
          </w:tcPr>
          <w:p/>
        </w:tc>
        <w:tc>
          <w:tcPr>
            <w:tcW w:type="dxa" w:w="1071"/>
          </w:tcPr>
          <w:p/>
        </w:tc>
        <w:tc>
          <w:tcPr>
            <w:tcW w:type="dxa" w:w="1071"/>
          </w:tcPr>
          <w:p/>
        </w:tc>
        <w:tc>
          <w:tcPr>
            <w:tcW w:type="dxa" w:w="1071"/>
          </w:tcPr>
          <w:p/>
        </w:tc>
        <w:tc>
          <w:tcPr>
            <w:tcW w:type="dxa" w:w="1071"/>
          </w:tcPr>
          <w:p/>
        </w:tc>
        <w:tc>
          <w:tcPr>
            <w:tcW w:type="dxa" w:w="1071"/>
          </w:tcPr>
          <w:p/>
        </w:tc>
        <w:tc>
          <w:tcPr>
            <w:tcW w:type="dxa" w:w="1071"/>
          </w:tcPr>
          <w:p/>
        </w:tc>
        <w:tc>
          <w:tcPr>
            <w:tcW w:type="dxa" w:w="1071"/>
          </w:tcPr>
          <w:p/>
        </w:tc>
      </w:tr>
    </w:tbl>
    <w:p>
      <w:r>
        <w:br w:type="page"/>
      </w:r>
    </w:p>
    <w:p>
      <w:pPr>
        <w:jc w:val="center"/>
      </w:pPr>
      <w:r>
        <w:rPr>
          <w:b/>
          <w:sz w:val="26"/>
        </w:rPr>
        <w:t>CONTROL DE ALMACENAMIENTO — AGOSTO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  <w:shd w:val="clear" w:color="auto" w:fill="D9D9D9"/>
          </w:tcPr>
          <w:p>
            <w:r>
              <w:rPr>
                <w:b/>
                <w:sz w:val="14"/>
              </w:rPr>
              <w:t>Lote</w:t>
            </w:r>
          </w:p>
        </w:tc>
        <w:tc>
          <w:tcPr>
            <w:tcW w:type="dxa" w:w="1205"/>
            <w:shd w:val="clear" w:color="auto" w:fill="D9D9D9"/>
          </w:tcPr>
          <w:p>
            <w:r>
              <w:rPr>
                <w:b/>
                <w:sz w:val="14"/>
              </w:rPr>
              <w:t>Fecha</w:t>
            </w:r>
          </w:p>
        </w:tc>
        <w:tc>
          <w:tcPr>
            <w:tcW w:type="dxa" w:w="1205"/>
            <w:shd w:val="clear" w:color="auto" w:fill="D9D9D9"/>
          </w:tcPr>
          <w:p>
            <w:r>
              <w:rPr>
                <w:b/>
                <w:sz w:val="14"/>
              </w:rPr>
              <w:t>Movimiento (Entrada/Salida/Reubicación/Fraccionamiento/Consolidación)</w:t>
            </w:r>
          </w:p>
        </w:tc>
        <w:tc>
          <w:tcPr>
            <w:tcW w:type="dxa" w:w="1205"/>
            <w:shd w:val="clear" w:color="auto" w:fill="D9D9D9"/>
          </w:tcPr>
          <w:p>
            <w:r>
              <w:rPr>
                <w:b/>
                <w:sz w:val="14"/>
              </w:rPr>
              <w:t>Ubicación física</w:t>
            </w:r>
          </w:p>
        </w:tc>
        <w:tc>
          <w:tcPr>
            <w:tcW w:type="dxa" w:w="1205"/>
            <w:shd w:val="clear" w:color="auto" w:fill="D9D9D9"/>
          </w:tcPr>
          <w:p>
            <w:r>
              <w:rPr>
                <w:b/>
                <w:sz w:val="14"/>
              </w:rPr>
              <w:t>Condiciones ambientales (temp/humedad)</w:t>
            </w:r>
          </w:p>
        </w:tc>
        <w:tc>
          <w:tcPr>
            <w:tcW w:type="dxa" w:w="1205"/>
            <w:shd w:val="clear" w:color="auto" w:fill="D9D9D9"/>
          </w:tcPr>
          <w:p>
            <w:r>
              <w:rPr>
                <w:b/>
                <w:sz w:val="14"/>
              </w:rPr>
              <w:t>Cantidad (kg)</w:t>
            </w:r>
          </w:p>
        </w:tc>
        <w:tc>
          <w:tcPr>
            <w:tcW w:type="dxa" w:w="1205"/>
            <w:shd w:val="clear" w:color="auto" w:fill="D9D9D9"/>
          </w:tcPr>
          <w:p>
            <w:r>
              <w:rPr>
                <w:b/>
                <w:sz w:val="14"/>
              </w:rPr>
              <w:t>Observaciones</w:t>
            </w:r>
          </w:p>
        </w:tc>
        <w:tc>
          <w:tcPr>
            <w:tcW w:type="dxa" w:w="1205"/>
            <w:shd w:val="clear" w:color="auto" w:fill="D9D9D9"/>
          </w:tcPr>
          <w:p>
            <w:r>
              <w:rPr>
                <w:b/>
                <w:sz w:val="14"/>
              </w:rPr>
              <w:t>Firma responsable</w:t>
            </w:r>
          </w:p>
        </w:tc>
      </w:tr>
      <w:tr>
        <w:tc>
          <w:tcPr>
            <w:tcW w:type="dxa" w:w="1205"/>
          </w:tcPr>
          <w:p/>
        </w:tc>
        <w:tc>
          <w:tcPr>
            <w:tcW w:type="dxa" w:w="1205"/>
          </w:tcPr>
          <w:p/>
        </w:tc>
        <w:tc>
          <w:tcPr>
            <w:tcW w:type="dxa" w:w="1205"/>
          </w:tcPr>
          <w:p/>
        </w:tc>
        <w:tc>
          <w:tcPr>
            <w:tcW w:type="dxa" w:w="1205"/>
          </w:tcPr>
          <w:p/>
        </w:tc>
        <w:tc>
          <w:tcPr>
            <w:tcW w:type="dxa" w:w="1205"/>
          </w:tcPr>
          <w:p/>
        </w:tc>
        <w:tc>
          <w:tcPr>
            <w:tcW w:type="dxa" w:w="1205"/>
          </w:tcPr>
          <w:p/>
        </w:tc>
        <w:tc>
          <w:tcPr>
            <w:tcW w:type="dxa" w:w="1205"/>
          </w:tcPr>
          <w:p/>
        </w:tc>
        <w:tc>
          <w:tcPr>
            <w:tcW w:type="dxa" w:w="1205"/>
          </w:tcPr>
          <w:p/>
        </w:tc>
      </w:tr>
      <w:tr>
        <w:tc>
          <w:tcPr>
            <w:tcW w:type="dxa" w:w="1205"/>
          </w:tcPr>
          <w:p/>
        </w:tc>
        <w:tc>
          <w:tcPr>
            <w:tcW w:type="dxa" w:w="1205"/>
          </w:tcPr>
          <w:p/>
        </w:tc>
        <w:tc>
          <w:tcPr>
            <w:tcW w:type="dxa" w:w="1205"/>
          </w:tcPr>
          <w:p/>
        </w:tc>
        <w:tc>
          <w:tcPr>
            <w:tcW w:type="dxa" w:w="1205"/>
          </w:tcPr>
          <w:p/>
        </w:tc>
        <w:tc>
          <w:tcPr>
            <w:tcW w:type="dxa" w:w="1205"/>
          </w:tcPr>
          <w:p/>
        </w:tc>
        <w:tc>
          <w:tcPr>
            <w:tcW w:type="dxa" w:w="1205"/>
          </w:tcPr>
          <w:p/>
        </w:tc>
        <w:tc>
          <w:tcPr>
            <w:tcW w:type="dxa" w:w="1205"/>
          </w:tcPr>
          <w:p/>
        </w:tc>
        <w:tc>
          <w:tcPr>
            <w:tcW w:type="dxa" w:w="1205"/>
          </w:tcPr>
          <w:p/>
        </w:tc>
      </w:tr>
      <w:tr>
        <w:tc>
          <w:tcPr>
            <w:tcW w:type="dxa" w:w="1205"/>
          </w:tcPr>
          <w:p/>
        </w:tc>
        <w:tc>
          <w:tcPr>
            <w:tcW w:type="dxa" w:w="1205"/>
          </w:tcPr>
          <w:p/>
        </w:tc>
        <w:tc>
          <w:tcPr>
            <w:tcW w:type="dxa" w:w="1205"/>
          </w:tcPr>
          <w:p/>
        </w:tc>
        <w:tc>
          <w:tcPr>
            <w:tcW w:type="dxa" w:w="1205"/>
          </w:tcPr>
          <w:p/>
        </w:tc>
        <w:tc>
          <w:tcPr>
            <w:tcW w:type="dxa" w:w="1205"/>
          </w:tcPr>
          <w:p/>
        </w:tc>
        <w:tc>
          <w:tcPr>
            <w:tcW w:type="dxa" w:w="1205"/>
          </w:tcPr>
          <w:p/>
        </w:tc>
        <w:tc>
          <w:tcPr>
            <w:tcW w:type="dxa" w:w="1205"/>
          </w:tcPr>
          <w:p/>
        </w:tc>
        <w:tc>
          <w:tcPr>
            <w:tcW w:type="dxa" w:w="1205"/>
          </w:tcPr>
          <w:p/>
        </w:tc>
      </w:tr>
      <w:tr>
        <w:tc>
          <w:tcPr>
            <w:tcW w:type="dxa" w:w="1205"/>
          </w:tcPr>
          <w:p/>
        </w:tc>
        <w:tc>
          <w:tcPr>
            <w:tcW w:type="dxa" w:w="1205"/>
          </w:tcPr>
          <w:p/>
        </w:tc>
        <w:tc>
          <w:tcPr>
            <w:tcW w:type="dxa" w:w="1205"/>
          </w:tcPr>
          <w:p/>
        </w:tc>
        <w:tc>
          <w:tcPr>
            <w:tcW w:type="dxa" w:w="1205"/>
          </w:tcPr>
          <w:p/>
        </w:tc>
        <w:tc>
          <w:tcPr>
            <w:tcW w:type="dxa" w:w="1205"/>
          </w:tcPr>
          <w:p/>
        </w:tc>
        <w:tc>
          <w:tcPr>
            <w:tcW w:type="dxa" w:w="1205"/>
          </w:tcPr>
          <w:p/>
        </w:tc>
        <w:tc>
          <w:tcPr>
            <w:tcW w:type="dxa" w:w="1205"/>
          </w:tcPr>
          <w:p/>
        </w:tc>
        <w:tc>
          <w:tcPr>
            <w:tcW w:type="dxa" w:w="1205"/>
          </w:tcPr>
          <w:p/>
        </w:tc>
      </w:tr>
      <w:tr>
        <w:tc>
          <w:tcPr>
            <w:tcW w:type="dxa" w:w="1205"/>
          </w:tcPr>
          <w:p/>
        </w:tc>
        <w:tc>
          <w:tcPr>
            <w:tcW w:type="dxa" w:w="1205"/>
          </w:tcPr>
          <w:p/>
        </w:tc>
        <w:tc>
          <w:tcPr>
            <w:tcW w:type="dxa" w:w="1205"/>
          </w:tcPr>
          <w:p/>
        </w:tc>
        <w:tc>
          <w:tcPr>
            <w:tcW w:type="dxa" w:w="1205"/>
          </w:tcPr>
          <w:p/>
        </w:tc>
        <w:tc>
          <w:tcPr>
            <w:tcW w:type="dxa" w:w="1205"/>
          </w:tcPr>
          <w:p/>
        </w:tc>
        <w:tc>
          <w:tcPr>
            <w:tcW w:type="dxa" w:w="1205"/>
          </w:tcPr>
          <w:p/>
        </w:tc>
        <w:tc>
          <w:tcPr>
            <w:tcW w:type="dxa" w:w="1205"/>
          </w:tcPr>
          <w:p/>
        </w:tc>
        <w:tc>
          <w:tcPr>
            <w:tcW w:type="dxa" w:w="1205"/>
          </w:tcPr>
          <w:p/>
        </w:tc>
      </w:tr>
      <w:tr>
        <w:tc>
          <w:tcPr>
            <w:tcW w:type="dxa" w:w="1205"/>
          </w:tcPr>
          <w:p/>
        </w:tc>
        <w:tc>
          <w:tcPr>
            <w:tcW w:type="dxa" w:w="1205"/>
          </w:tcPr>
          <w:p/>
        </w:tc>
        <w:tc>
          <w:tcPr>
            <w:tcW w:type="dxa" w:w="1205"/>
          </w:tcPr>
          <w:p/>
        </w:tc>
        <w:tc>
          <w:tcPr>
            <w:tcW w:type="dxa" w:w="1205"/>
          </w:tcPr>
          <w:p/>
        </w:tc>
        <w:tc>
          <w:tcPr>
            <w:tcW w:type="dxa" w:w="1205"/>
          </w:tcPr>
          <w:p/>
        </w:tc>
        <w:tc>
          <w:tcPr>
            <w:tcW w:type="dxa" w:w="1205"/>
          </w:tcPr>
          <w:p/>
        </w:tc>
        <w:tc>
          <w:tcPr>
            <w:tcW w:type="dxa" w:w="1205"/>
          </w:tcPr>
          <w:p/>
        </w:tc>
        <w:tc>
          <w:tcPr>
            <w:tcW w:type="dxa" w:w="1205"/>
          </w:tcPr>
          <w:p/>
        </w:tc>
      </w:tr>
    </w:tbl>
    <w:p>
      <w:r>
        <w:br w:type="page"/>
      </w:r>
    </w:p>
    <w:p>
      <w:pPr>
        <w:jc w:val="center"/>
      </w:pPr>
      <w:r>
        <w:rPr>
          <w:b/>
          <w:sz w:val="26"/>
        </w:rPr>
        <w:t>CONTROL DE IDENTIFICACIÓN Y TRAZABILIDAD — AGOSTO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D9D9D9"/>
          </w:tcPr>
          <w:p>
            <w:r>
              <w:rPr>
                <w:b/>
                <w:sz w:val="14"/>
              </w:rPr>
              <w:t>Producto (Harina/Aceite/Frass)</w:t>
            </w:r>
          </w:p>
        </w:tc>
        <w:tc>
          <w:tcPr>
            <w:tcW w:type="dxa" w:w="1071"/>
            <w:shd w:val="clear" w:color="auto" w:fill="D9D9D9"/>
          </w:tcPr>
          <w:p>
            <w:r>
              <w:rPr>
                <w:b/>
                <w:sz w:val="14"/>
              </w:rPr>
              <w:t>Número de lote</w:t>
            </w:r>
          </w:p>
        </w:tc>
        <w:tc>
          <w:tcPr>
            <w:tcW w:type="dxa" w:w="1071"/>
            <w:shd w:val="clear" w:color="auto" w:fill="D9D9D9"/>
          </w:tcPr>
          <w:p>
            <w:r>
              <w:rPr>
                <w:b/>
                <w:sz w:val="14"/>
              </w:rPr>
              <w:t>Partida de larvas asociada</w:t>
            </w:r>
          </w:p>
        </w:tc>
        <w:tc>
          <w:tcPr>
            <w:tcW w:type="dxa" w:w="1071"/>
            <w:shd w:val="clear" w:color="auto" w:fill="D9D9D9"/>
          </w:tcPr>
          <w:p>
            <w:r>
              <w:rPr>
                <w:b/>
                <w:sz w:val="14"/>
              </w:rPr>
              <w:t>Sustrato utilizado</w:t>
            </w:r>
          </w:p>
        </w:tc>
        <w:tc>
          <w:tcPr>
            <w:tcW w:type="dxa" w:w="1071"/>
            <w:shd w:val="clear" w:color="auto" w:fill="D9D9D9"/>
          </w:tcPr>
          <w:p>
            <w:r>
              <w:rPr>
                <w:b/>
                <w:sz w:val="14"/>
              </w:rPr>
              <w:t>Fecha de producción</w:t>
            </w:r>
          </w:p>
        </w:tc>
        <w:tc>
          <w:tcPr>
            <w:tcW w:type="dxa" w:w="1071"/>
            <w:shd w:val="clear" w:color="auto" w:fill="D9D9D9"/>
          </w:tcPr>
          <w:p>
            <w:r>
              <w:rPr>
                <w:b/>
                <w:sz w:val="14"/>
              </w:rPr>
              <w:t>Destino autorizado</w:t>
            </w:r>
          </w:p>
        </w:tc>
        <w:tc>
          <w:tcPr>
            <w:tcW w:type="dxa" w:w="1071"/>
            <w:shd w:val="clear" w:color="auto" w:fill="D9D9D9"/>
          </w:tcPr>
          <w:p>
            <w:r>
              <w:rPr>
                <w:b/>
                <w:sz w:val="14"/>
              </w:rPr>
              <w:t>Etiquetado conforme (Sí/No)</w:t>
            </w:r>
          </w:p>
        </w:tc>
        <w:tc>
          <w:tcPr>
            <w:tcW w:type="dxa" w:w="1071"/>
            <w:shd w:val="clear" w:color="auto" w:fill="D9D9D9"/>
          </w:tcPr>
          <w:p>
            <w:r>
              <w:rPr>
                <w:b/>
                <w:sz w:val="14"/>
              </w:rPr>
              <w:t>Observaciones</w:t>
            </w:r>
          </w:p>
        </w:tc>
        <w:tc>
          <w:tcPr>
            <w:tcW w:type="dxa" w:w="1071"/>
            <w:shd w:val="clear" w:color="auto" w:fill="D9D9D9"/>
          </w:tcPr>
          <w:p>
            <w:r>
              <w:rPr>
                <w:b/>
                <w:sz w:val="14"/>
              </w:rPr>
              <w:t>Firma responsable</w:t>
            </w:r>
          </w:p>
        </w:tc>
      </w:tr>
      <w:tr>
        <w:tc>
          <w:tcPr>
            <w:tcW w:type="dxa" w:w="1071"/>
          </w:tcPr>
          <w:p>
            <w:r>
              <w:rPr>
                <w:sz w:val="16"/>
              </w:rPr>
              <w:t>Frass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IN-20260803-01(03)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BSF-03B204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Salvado de trigo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2026-08-03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AGRICOLA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1071"/>
          </w:tcPr>
          <w:p>
            <w:r>
              <w:rPr>
                <w:sz w:val="16"/>
              </w:rPr>
            </w:r>
          </w:p>
        </w:tc>
        <w:tc>
          <w:tcPr>
            <w:tcW w:type="dxa" w:w="1071"/>
          </w:tcPr>
          <w:p>
            <w:r>
              <w:rPr>
                <w:sz w:val="16"/>
              </w:rPr>
            </w:r>
          </w:p>
        </w:tc>
      </w:tr>
    </w:tbl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